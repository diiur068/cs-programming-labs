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0D8A6" w14:textId="77777777" w:rsidR="002E0E27" w:rsidRPr="00CF455C" w:rsidRDefault="00734862" w:rsidP="00DD7782">
      <w:pPr>
        <w:spacing w:after="20"/>
        <w:ind w:firstLine="709"/>
        <w:jc w:val="center"/>
        <w:rPr>
          <w:lang w:val="ru-RU"/>
        </w:rPr>
      </w:pPr>
      <w:r w:rsidRPr="00CF455C">
        <w:rPr>
          <w:rFonts w:ascii="Times New Roman" w:hAnsi="Times New Roman"/>
          <w:color w:val="000000"/>
          <w:sz w:val="28"/>
          <w:lang w:val="ru-RU"/>
        </w:rPr>
        <w:t>МИНОБРНАУКИ РОССИИ</w:t>
      </w:r>
    </w:p>
    <w:p w14:paraId="2AD415E6" w14:textId="77777777" w:rsidR="002E0E27" w:rsidRPr="00CF455C" w:rsidRDefault="00734862" w:rsidP="00DD7782">
      <w:pPr>
        <w:spacing w:after="20"/>
        <w:ind w:firstLine="709"/>
        <w:jc w:val="center"/>
        <w:rPr>
          <w:lang w:val="ru-RU"/>
        </w:rPr>
      </w:pPr>
      <w:r w:rsidRPr="00CF455C">
        <w:rPr>
          <w:rFonts w:ascii="Times New Roman" w:hAnsi="Times New Roman"/>
          <w:color w:val="000000"/>
          <w:sz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558D7DF" w14:textId="77777777" w:rsidR="002E0E27" w:rsidRPr="00CF455C" w:rsidRDefault="00734862" w:rsidP="00DD7782">
      <w:pPr>
        <w:spacing w:after="20"/>
        <w:ind w:firstLine="709"/>
        <w:jc w:val="center"/>
        <w:rPr>
          <w:lang w:val="ru-RU"/>
        </w:rPr>
      </w:pPr>
      <w:r w:rsidRPr="00CF455C">
        <w:rPr>
          <w:rFonts w:ascii="Times New Roman" w:hAnsi="Times New Roman"/>
          <w:color w:val="000000"/>
          <w:sz w:val="28"/>
          <w:lang w:val="ru-RU"/>
        </w:rPr>
        <w:t>«ВЛАДИВОСТОКСКИЙ ГОСУДАРСТВЕННЫЙ УНИВЕРСИТЕТ»</w:t>
      </w:r>
    </w:p>
    <w:p w14:paraId="5C5E4C25" w14:textId="77777777" w:rsidR="002E0E27" w:rsidRPr="00CF455C" w:rsidRDefault="00734862" w:rsidP="00DD7782">
      <w:pPr>
        <w:spacing w:after="20"/>
        <w:ind w:firstLine="709"/>
        <w:jc w:val="center"/>
        <w:rPr>
          <w:lang w:val="ru-RU"/>
        </w:rPr>
      </w:pPr>
      <w:r w:rsidRPr="00CF455C">
        <w:rPr>
          <w:rFonts w:ascii="Times New Roman" w:hAnsi="Times New Roman"/>
          <w:color w:val="000000"/>
          <w:sz w:val="28"/>
          <w:lang w:val="ru-RU"/>
        </w:rPr>
        <w:t>(ФГБОУ ВО «ВВГУ»)</w:t>
      </w:r>
    </w:p>
    <w:p w14:paraId="289C01E2" w14:textId="77777777" w:rsidR="002E0E27" w:rsidRPr="00CF455C" w:rsidRDefault="00734862" w:rsidP="00DD7782">
      <w:pPr>
        <w:spacing w:after="20"/>
        <w:ind w:firstLine="709"/>
        <w:jc w:val="center"/>
        <w:rPr>
          <w:lang w:val="ru-RU"/>
        </w:rPr>
      </w:pPr>
      <w:r w:rsidRPr="00CF455C">
        <w:rPr>
          <w:rFonts w:ascii="Times New Roman" w:hAnsi="Times New Roman"/>
          <w:color w:val="000000"/>
          <w:sz w:val="28"/>
          <w:lang w:val="ru-RU"/>
        </w:rPr>
        <w:t>Институт информационных технологий и анализа данных</w:t>
      </w:r>
    </w:p>
    <w:p w14:paraId="0400F7CC" w14:textId="77777777" w:rsidR="002E0E27" w:rsidRPr="00CF455C" w:rsidRDefault="00734862" w:rsidP="00DD7782">
      <w:pPr>
        <w:spacing w:after="20"/>
        <w:ind w:firstLine="709"/>
        <w:jc w:val="center"/>
        <w:rPr>
          <w:lang w:val="ru-RU"/>
        </w:rPr>
      </w:pPr>
      <w:r w:rsidRPr="00CF455C">
        <w:rPr>
          <w:rFonts w:ascii="Times New Roman" w:hAnsi="Times New Roman"/>
          <w:color w:val="000000"/>
          <w:sz w:val="28"/>
          <w:lang w:val="ru-RU"/>
        </w:rPr>
        <w:t>Кафедра информационных технологий и систем</w:t>
      </w:r>
    </w:p>
    <w:p w14:paraId="342F0588" w14:textId="77777777" w:rsidR="002E0E27" w:rsidRPr="00CF455C" w:rsidRDefault="002E0E27" w:rsidP="00DD7782">
      <w:pPr>
        <w:ind w:firstLine="709"/>
        <w:rPr>
          <w:lang w:val="ru-RU"/>
        </w:rPr>
      </w:pPr>
    </w:p>
    <w:p w14:paraId="0AF403A2" w14:textId="77777777" w:rsidR="002E0E27" w:rsidRPr="00CF455C" w:rsidRDefault="002E0E27" w:rsidP="00DD7782">
      <w:pPr>
        <w:ind w:firstLine="709"/>
        <w:rPr>
          <w:lang w:val="ru-RU"/>
        </w:rPr>
      </w:pPr>
    </w:p>
    <w:p w14:paraId="4E3C0D6E" w14:textId="77777777" w:rsidR="002E0E27" w:rsidRPr="00CF455C" w:rsidRDefault="002E0E27" w:rsidP="00DD7782">
      <w:pPr>
        <w:ind w:firstLine="709"/>
        <w:rPr>
          <w:lang w:val="ru-RU"/>
        </w:rPr>
      </w:pPr>
    </w:p>
    <w:p w14:paraId="70DC1BE9" w14:textId="77777777" w:rsidR="002E0E27" w:rsidRPr="00CF455C" w:rsidRDefault="002E0E27" w:rsidP="00DD7782">
      <w:pPr>
        <w:ind w:firstLine="709"/>
        <w:rPr>
          <w:lang w:val="ru-RU"/>
        </w:rPr>
      </w:pPr>
    </w:p>
    <w:p w14:paraId="4727A983" w14:textId="77777777" w:rsidR="002E0E27" w:rsidRPr="00CF455C" w:rsidRDefault="00734862" w:rsidP="00DD7782">
      <w:pPr>
        <w:spacing w:after="240"/>
        <w:ind w:firstLine="709"/>
        <w:jc w:val="center"/>
        <w:rPr>
          <w:lang w:val="ru-RU"/>
        </w:rPr>
      </w:pPr>
      <w:r w:rsidRPr="00CF455C">
        <w:rPr>
          <w:rFonts w:ascii="Times New Roman" w:hAnsi="Times New Roman"/>
          <w:color w:val="000000"/>
          <w:sz w:val="48"/>
          <w:lang w:val="ru-RU"/>
        </w:rPr>
        <w:t>ОТЧЕТ ПО ЛАБОРАТОРНОЙ РАБОТЕ</w:t>
      </w:r>
    </w:p>
    <w:p w14:paraId="579EE7C5" w14:textId="77777777" w:rsidR="002E0E27" w:rsidRPr="00D45947" w:rsidRDefault="00734862" w:rsidP="00DD7782">
      <w:pPr>
        <w:spacing w:after="240"/>
        <w:ind w:firstLine="709"/>
        <w:jc w:val="center"/>
        <w:rPr>
          <w:lang w:val="ru-RU"/>
        </w:rPr>
      </w:pPr>
      <w:r w:rsidRPr="00CF455C">
        <w:rPr>
          <w:rFonts w:ascii="Times New Roman" w:hAnsi="Times New Roman"/>
          <w:color w:val="000000"/>
          <w:sz w:val="36"/>
          <w:lang w:val="ru-RU"/>
        </w:rPr>
        <w:t>по дисциплине «Информатика и основы программирования»</w:t>
      </w:r>
    </w:p>
    <w:p w14:paraId="062E60F6" w14:textId="74AD5FC8" w:rsidR="002E0E27" w:rsidRPr="00F77FF9" w:rsidRDefault="00734862" w:rsidP="00DD7782">
      <w:pPr>
        <w:spacing w:after="240"/>
        <w:ind w:firstLine="709"/>
        <w:jc w:val="center"/>
      </w:pPr>
      <w:r w:rsidRPr="00CF455C">
        <w:rPr>
          <w:rFonts w:ascii="Times New Roman" w:hAnsi="Times New Roman"/>
          <w:color w:val="000000"/>
          <w:sz w:val="40"/>
          <w:lang w:val="ru-RU"/>
        </w:rPr>
        <w:t xml:space="preserve">Лабораторная работа </w:t>
      </w:r>
      <w:r w:rsidR="00F43F7F">
        <w:rPr>
          <w:rFonts w:ascii="Times New Roman" w:hAnsi="Times New Roman"/>
          <w:color w:val="000000"/>
          <w:sz w:val="40"/>
        </w:rPr>
        <w:t>3</w:t>
      </w:r>
      <w:r w:rsidRPr="00CF455C">
        <w:rPr>
          <w:rFonts w:ascii="Times New Roman" w:hAnsi="Times New Roman"/>
          <w:color w:val="000000"/>
          <w:sz w:val="40"/>
          <w:lang w:val="ru-RU"/>
        </w:rPr>
        <w:t xml:space="preserve">. </w:t>
      </w:r>
      <w:r w:rsidR="00F77FF9">
        <w:rPr>
          <w:rFonts w:ascii="Times New Roman" w:hAnsi="Times New Roman"/>
          <w:color w:val="000000"/>
          <w:sz w:val="40"/>
          <w:lang w:val="ru-RU"/>
        </w:rPr>
        <w:t>Обработка строк</w:t>
      </w:r>
    </w:p>
    <w:p w14:paraId="3C4A8287" w14:textId="77777777" w:rsidR="002E0E27" w:rsidRPr="00CF455C" w:rsidRDefault="002E0E27" w:rsidP="00DD7782">
      <w:pPr>
        <w:ind w:firstLine="709"/>
        <w:rPr>
          <w:lang w:val="ru-RU"/>
        </w:rPr>
      </w:pPr>
    </w:p>
    <w:p w14:paraId="117E419F" w14:textId="77777777" w:rsidR="002E0E27" w:rsidRPr="00CF455C" w:rsidRDefault="002E0E27" w:rsidP="00DD7782">
      <w:pPr>
        <w:ind w:firstLine="709"/>
        <w:rPr>
          <w:lang w:val="ru-RU"/>
        </w:rPr>
      </w:pPr>
    </w:p>
    <w:p w14:paraId="33A83CAA" w14:textId="77777777" w:rsidR="002E0E27" w:rsidRPr="00CF455C" w:rsidRDefault="002E0E27" w:rsidP="00DD7782">
      <w:pPr>
        <w:ind w:firstLine="709"/>
        <w:rPr>
          <w:lang w:val="ru-RU"/>
        </w:rPr>
      </w:pPr>
    </w:p>
    <w:p w14:paraId="2CCBCC02" w14:textId="77777777" w:rsidR="004C3F34" w:rsidRDefault="004C3F34" w:rsidP="00DD7782">
      <w:pPr>
        <w:spacing w:after="145" w:line="261" w:lineRule="auto"/>
        <w:ind w:left="-15" w:firstLine="709"/>
        <w:jc w:val="both"/>
        <w:rPr>
          <w:rFonts w:ascii="Times New Roman" w:eastAsia="Times New Roman" w:hAnsi="Times New Roman" w:cs="Times New Roman"/>
          <w:sz w:val="24"/>
          <w:lang w:val="ru-RU"/>
        </w:rPr>
      </w:pPr>
    </w:p>
    <w:p w14:paraId="354127F9" w14:textId="77777777" w:rsidR="004C3F34" w:rsidRDefault="004C3F34" w:rsidP="00DD7782">
      <w:pPr>
        <w:spacing w:after="145" w:line="261" w:lineRule="auto"/>
        <w:ind w:left="-15" w:firstLine="709"/>
        <w:jc w:val="both"/>
        <w:rPr>
          <w:rFonts w:ascii="Times New Roman" w:eastAsia="Times New Roman" w:hAnsi="Times New Roman" w:cs="Times New Roman"/>
          <w:sz w:val="24"/>
          <w:lang w:val="ru-RU"/>
        </w:rPr>
      </w:pPr>
    </w:p>
    <w:p w14:paraId="71075BB6" w14:textId="77777777" w:rsidR="004C3F34" w:rsidRDefault="004C3F34" w:rsidP="00DD7782">
      <w:pPr>
        <w:spacing w:after="145" w:line="261" w:lineRule="auto"/>
        <w:ind w:left="-15" w:firstLine="709"/>
        <w:jc w:val="both"/>
        <w:rPr>
          <w:rFonts w:ascii="Times New Roman" w:eastAsia="Times New Roman" w:hAnsi="Times New Roman" w:cs="Times New Roman"/>
          <w:sz w:val="24"/>
          <w:lang w:val="ru-RU"/>
        </w:rPr>
      </w:pPr>
    </w:p>
    <w:p w14:paraId="02341DA6" w14:textId="77777777" w:rsidR="004C3F34" w:rsidRDefault="004C3F34" w:rsidP="00DD7782">
      <w:pPr>
        <w:spacing w:after="145" w:line="261" w:lineRule="auto"/>
        <w:ind w:left="-15" w:firstLine="709"/>
        <w:jc w:val="both"/>
        <w:rPr>
          <w:rFonts w:ascii="Times New Roman" w:eastAsia="Times New Roman" w:hAnsi="Times New Roman" w:cs="Times New Roman"/>
          <w:sz w:val="24"/>
          <w:lang w:val="ru-RU"/>
        </w:rPr>
      </w:pPr>
    </w:p>
    <w:p w14:paraId="5932AFFA" w14:textId="42564223" w:rsidR="004C3F34" w:rsidRPr="004C3F34" w:rsidRDefault="004C3F34" w:rsidP="002012FF">
      <w:pPr>
        <w:spacing w:after="145" w:line="261" w:lineRule="auto"/>
        <w:jc w:val="both"/>
        <w:rPr>
          <w:lang w:val="ru-RU"/>
        </w:rPr>
      </w:pPr>
      <w:r w:rsidRPr="004C3F34">
        <w:rPr>
          <w:rFonts w:ascii="Times New Roman" w:eastAsia="Times New Roman" w:hAnsi="Times New Roman" w:cs="Times New Roman"/>
          <w:sz w:val="24"/>
          <w:lang w:val="ru-RU"/>
        </w:rPr>
        <w:t>Студент</w:t>
      </w:r>
    </w:p>
    <w:p w14:paraId="64BD30B6" w14:textId="1CF58DFF" w:rsidR="002E0E27" w:rsidRPr="00F62225" w:rsidRDefault="004C3F34" w:rsidP="00B554FE">
      <w:pPr>
        <w:rPr>
          <w:rFonts w:ascii="Times New Roman" w:eastAsia="Times New Roman" w:hAnsi="Times New Roman" w:cs="Times New Roman"/>
          <w:sz w:val="24"/>
          <w:lang w:val="ru-RU"/>
        </w:rPr>
      </w:pPr>
      <w:r w:rsidRPr="004C3F34">
        <w:rPr>
          <w:rFonts w:ascii="Times New Roman" w:eastAsia="Times New Roman" w:hAnsi="Times New Roman" w:cs="Times New Roman"/>
          <w:sz w:val="24"/>
          <w:lang w:val="ru-RU"/>
        </w:rPr>
        <w:t>гр. БИН-26-1</w:t>
      </w:r>
      <w:r w:rsidRPr="004C3F34">
        <w:rPr>
          <w:rFonts w:ascii="Times New Roman" w:eastAsia="Times New Roman" w:hAnsi="Times New Roman" w:cs="Times New Roman"/>
          <w:sz w:val="24"/>
          <w:lang w:val="ru-RU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788544FD" wp14:editId="2BB4871C">
                <wp:extent cx="3493620" cy="12700"/>
                <wp:effectExtent l="0" t="0" r="0" b="0"/>
                <wp:docPr id="4135" name="Group 4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3620" cy="12700"/>
                          <a:chOff x="0" y="0"/>
                          <a:chExt cx="3493620" cy="1270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34936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620">
                                <a:moveTo>
                                  <a:pt x="0" y="0"/>
                                </a:moveTo>
                                <a:lnTo>
                                  <a:pt x="349362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618745" id="Group 4135" o:spid="_x0000_s1026" style="width:275.1pt;height:1pt;mso-position-horizontal-relative:char;mso-position-vertical-relative:line" coordsize="349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">
                <v:shape id="Shape 19" o:spid="_x0000_s1027" style="position:absolute;width:34936;height:0;visibility:visible;mso-wrap-style:square;v-text-anchor:top" coordsize="34936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" path="m,l3493620,e" filled="f" strokeweight="1pt">
                  <v:stroke miterlimit="1" joinstyle="miter"/>
                  <v:path arrowok="t" textboxrect="0,0,3493620,0"/>
                </v:shape>
                <w10:anchorlock/>
              </v:group>
            </w:pict>
          </mc:Fallback>
        </mc:AlternateContent>
      </w:r>
      <w:r w:rsidRPr="004C3F34">
        <w:rPr>
          <w:rFonts w:ascii="Times New Roman" w:eastAsia="Times New Roman" w:hAnsi="Times New Roman" w:cs="Times New Roman"/>
          <w:sz w:val="24"/>
          <w:lang w:val="ru-RU"/>
        </w:rPr>
        <w:tab/>
      </w:r>
      <w:proofErr w:type="spellStart"/>
      <w:r w:rsidRPr="004C3F34">
        <w:rPr>
          <w:rFonts w:ascii="Times New Roman" w:eastAsia="Times New Roman" w:hAnsi="Times New Roman" w:cs="Times New Roman"/>
          <w:sz w:val="24"/>
          <w:lang w:val="ru-RU"/>
        </w:rPr>
        <w:t>Д.Ю.Гембарская</w:t>
      </w:r>
      <w:proofErr w:type="spellEnd"/>
      <w:r w:rsidRPr="004C3F34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 w:rsidR="00F62225">
        <w:rPr>
          <w:rFonts w:ascii="Times New Roman" w:eastAsia="Times New Roman" w:hAnsi="Times New Roman" w:cs="Times New Roman"/>
          <w:sz w:val="24"/>
          <w:lang w:val="ru-RU"/>
        </w:rPr>
        <w:t xml:space="preserve">     </w:t>
      </w:r>
      <w:r w:rsidRPr="004C3F34">
        <w:rPr>
          <w:rFonts w:ascii="Times New Roman" w:eastAsia="Times New Roman" w:hAnsi="Times New Roman" w:cs="Times New Roman"/>
          <w:sz w:val="24"/>
          <w:lang w:val="ru-RU"/>
        </w:rPr>
        <w:t>Преподаватель</w:t>
      </w:r>
      <w:r>
        <w:rPr>
          <w:noProof/>
        </w:rPr>
        <mc:AlternateContent>
          <mc:Choice Requires="wpg">
            <w:drawing>
              <wp:inline distT="0" distB="0" distL="0" distR="0" wp14:anchorId="47B017E9" wp14:editId="49921E36">
                <wp:extent cx="3493620" cy="12700"/>
                <wp:effectExtent l="0" t="0" r="0" b="0"/>
                <wp:docPr id="4136" name="Group 4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3620" cy="12700"/>
                          <a:chOff x="0" y="0"/>
                          <a:chExt cx="3493620" cy="1270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34936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620">
                                <a:moveTo>
                                  <a:pt x="0" y="0"/>
                                </a:moveTo>
                                <a:lnTo>
                                  <a:pt x="349362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AFD1B7" id="Group 4136" o:spid="_x0000_s1026" style="width:275.1pt;height:1pt;mso-position-horizontal-relative:char;mso-position-vertical-relative:line" coordsize="349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">
                <v:shape id="Shape 22" o:spid="_x0000_s1027" style="position:absolute;width:34936;height:0;visibility:visible;mso-wrap-style:square;v-text-anchor:top" coordsize="34936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" path="m,l3493620,e" filled="f" strokeweight="1pt">
                  <v:stroke miterlimit="1" joinstyle="miter"/>
                  <v:path arrowok="t" textboxrect="0,0,3493620,0"/>
                </v:shape>
                <w10:anchorlock/>
              </v:group>
            </w:pict>
          </mc:Fallback>
        </mc:AlternateContent>
      </w:r>
      <w:r w:rsidRPr="004C3F34">
        <w:rPr>
          <w:rFonts w:ascii="Times New Roman" w:eastAsia="Times New Roman" w:hAnsi="Times New Roman" w:cs="Times New Roman"/>
          <w:sz w:val="24"/>
          <w:lang w:val="ru-RU"/>
        </w:rPr>
        <w:tab/>
        <w:t xml:space="preserve">М. В. </w:t>
      </w:r>
      <w:proofErr w:type="spellStart"/>
      <w:r w:rsidRPr="004C3F34">
        <w:rPr>
          <w:rFonts w:ascii="Times New Roman" w:eastAsia="Times New Roman" w:hAnsi="Times New Roman" w:cs="Times New Roman"/>
          <w:sz w:val="24"/>
          <w:lang w:val="ru-RU"/>
        </w:rPr>
        <w:t>Водяницкий</w:t>
      </w:r>
      <w:proofErr w:type="spellEnd"/>
    </w:p>
    <w:p w14:paraId="25A745D9" w14:textId="77777777" w:rsidR="00CF455C" w:rsidRPr="004C3F34" w:rsidRDefault="00CF455C" w:rsidP="00DD7782">
      <w:pPr>
        <w:ind w:firstLine="709"/>
        <w:rPr>
          <w:lang w:val="ru-RU"/>
        </w:rPr>
      </w:pPr>
    </w:p>
    <w:p w14:paraId="3AA6272A" w14:textId="77777777" w:rsidR="00CF455C" w:rsidRPr="004C3F34" w:rsidRDefault="00CF455C" w:rsidP="00DD7782">
      <w:pPr>
        <w:ind w:firstLine="709"/>
        <w:rPr>
          <w:lang w:val="ru-RU"/>
        </w:rPr>
      </w:pPr>
    </w:p>
    <w:p w14:paraId="032E321C" w14:textId="1B0F50B9" w:rsidR="002E0E27" w:rsidRPr="00915382" w:rsidRDefault="00734862" w:rsidP="00DD7782">
      <w:pPr>
        <w:spacing w:after="80"/>
        <w:ind w:firstLine="709"/>
        <w:jc w:val="center"/>
        <w:rPr>
          <w:lang w:val="ru-RU"/>
        </w:rPr>
      </w:pPr>
      <w:r w:rsidRPr="00CF455C">
        <w:rPr>
          <w:rFonts w:ascii="Times New Roman" w:hAnsi="Times New Roman"/>
          <w:color w:val="000000"/>
          <w:sz w:val="24"/>
          <w:lang w:val="ru-RU"/>
        </w:rPr>
        <w:t>Владивосток 2026</w:t>
      </w:r>
    </w:p>
    <w:p w14:paraId="5AAFA264" w14:textId="7831E3B3" w:rsidR="002E0E27" w:rsidRDefault="00AD4E0F" w:rsidP="00F43F7F">
      <w:pPr>
        <w:spacing w:after="240" w:line="240" w:lineRule="auto"/>
        <w:ind w:firstLine="709"/>
        <w:jc w:val="both"/>
        <w:rPr>
          <w:rFonts w:ascii="Arial" w:hAnsi="Arial" w:cs="Arial"/>
          <w:bCs/>
          <w:color w:val="000000"/>
          <w:sz w:val="28"/>
          <w:szCs w:val="28"/>
          <w:lang w:val="ru-RU"/>
        </w:rPr>
      </w:pPr>
      <w:r w:rsidRPr="00B27B89">
        <w:rPr>
          <w:rFonts w:ascii="Arial" w:hAnsi="Arial" w:cs="Arial"/>
          <w:bCs/>
          <w:color w:val="000000"/>
          <w:sz w:val="28"/>
          <w:szCs w:val="28"/>
          <w:lang w:val="ru-RU"/>
        </w:rPr>
        <w:lastRenderedPageBreak/>
        <w:t>1</w:t>
      </w:r>
      <w:r w:rsidR="00753305" w:rsidRPr="00B27B89">
        <w:rPr>
          <w:rFonts w:ascii="Arial" w:hAnsi="Arial" w:cs="Arial"/>
          <w:bCs/>
          <w:color w:val="000000"/>
          <w:sz w:val="28"/>
          <w:szCs w:val="28"/>
          <w:lang w:val="ru-RU"/>
        </w:rPr>
        <w:t xml:space="preserve"> </w:t>
      </w:r>
      <w:r w:rsidR="00734862" w:rsidRPr="00B27B89">
        <w:rPr>
          <w:rFonts w:ascii="Arial" w:hAnsi="Arial" w:cs="Arial"/>
          <w:bCs/>
          <w:color w:val="000000"/>
          <w:sz w:val="28"/>
          <w:szCs w:val="28"/>
          <w:lang w:val="ru-RU"/>
        </w:rPr>
        <w:t>Выполнение работы</w:t>
      </w:r>
    </w:p>
    <w:p w14:paraId="18718D24" w14:textId="799C4062" w:rsidR="003F13F8" w:rsidRPr="008B0896" w:rsidRDefault="003F13F8" w:rsidP="004A10DE">
      <w:pPr>
        <w:spacing w:before="240" w:after="120" w:line="240" w:lineRule="auto"/>
        <w:ind w:firstLine="709"/>
        <w:jc w:val="both"/>
        <w:rPr>
          <w:rFonts w:ascii="Arial" w:hAnsi="Arial" w:cs="Arial"/>
          <w:bCs/>
          <w:sz w:val="26"/>
          <w:szCs w:val="26"/>
          <w:lang w:val="ru-RU"/>
        </w:rPr>
      </w:pPr>
      <w:r w:rsidRPr="008B0896">
        <w:rPr>
          <w:rFonts w:ascii="Arial" w:hAnsi="Arial" w:cs="Arial"/>
          <w:bCs/>
          <w:color w:val="000000"/>
          <w:sz w:val="26"/>
          <w:szCs w:val="26"/>
          <w:lang w:val="ru-RU"/>
        </w:rPr>
        <w:t xml:space="preserve">1.1 </w:t>
      </w:r>
      <w:r w:rsidR="0039697F" w:rsidRPr="008B0896">
        <w:rPr>
          <w:rFonts w:ascii="Arial" w:hAnsi="Arial" w:cs="Arial"/>
          <w:bCs/>
          <w:color w:val="000000"/>
          <w:sz w:val="26"/>
          <w:szCs w:val="26"/>
          <w:lang w:val="ru-RU"/>
        </w:rPr>
        <w:t>Разбор кода документа</w:t>
      </w:r>
    </w:p>
    <w:p w14:paraId="23D1A8A4" w14:textId="3D3F5DD1" w:rsidR="005A5A39" w:rsidRDefault="005A5A39" w:rsidP="00F43F7F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A5A39">
        <w:rPr>
          <w:rFonts w:ascii="Times New Roman" w:hAnsi="Times New Roman"/>
          <w:color w:val="000000"/>
          <w:sz w:val="24"/>
          <w:szCs w:val="24"/>
          <w:lang w:val="ru-RU"/>
        </w:rPr>
        <w:t xml:space="preserve">В первом задании требуется извлечь категорию, год и номер документа из строки формата AAA-NNNN-NNNN с помощью срезов. Программа должна корректно сохранить ведущие нули в номере документа, а также дополнительно вывести числовое значение номера в обратном порядке. Разворот строки реализуется с помощью шага среза </w:t>
      </w:r>
      <w:proofErr w:type="gramStart"/>
      <w:r w:rsidRPr="005A5A39">
        <w:rPr>
          <w:rFonts w:ascii="Times New Roman" w:hAnsi="Times New Roman"/>
          <w:color w:val="000000"/>
          <w:sz w:val="24"/>
          <w:szCs w:val="24"/>
          <w:lang w:val="ru-RU"/>
        </w:rPr>
        <w:t>[::</w:t>
      </w:r>
      <w:proofErr w:type="gramEnd"/>
      <w:r w:rsidRPr="005A5A39">
        <w:rPr>
          <w:rFonts w:ascii="Times New Roman" w:hAnsi="Times New Roman"/>
          <w:color w:val="000000"/>
          <w:sz w:val="24"/>
          <w:szCs w:val="24"/>
          <w:lang w:val="ru-RU"/>
        </w:rPr>
        <w:t>-1].</w:t>
      </w:r>
    </w:p>
    <w:p w14:paraId="4622C196" w14:textId="384E02E4" w:rsidR="005A5A39" w:rsidRPr="005A5A39" w:rsidRDefault="005A5A39" w:rsidP="00F43F7F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A5A39">
        <w:rPr>
          <w:rFonts w:ascii="Times New Roman" w:hAnsi="Times New Roman"/>
          <w:color w:val="000000"/>
          <w:sz w:val="24"/>
          <w:szCs w:val="24"/>
          <w:lang w:val="ru-RU"/>
        </w:rPr>
        <w:t>Алгоритм решения задания представлен на рисунке 1.</w:t>
      </w:r>
    </w:p>
    <w:p w14:paraId="3AC3AF09" w14:textId="77777777" w:rsidR="002E0E27" w:rsidRPr="00A6100D" w:rsidRDefault="00734862" w:rsidP="00C85FF1">
      <w:pPr>
        <w:spacing w:before="120" w:after="40" w:line="360" w:lineRule="auto"/>
        <w:ind w:firstLine="709"/>
        <w:jc w:val="center"/>
        <w:rPr>
          <w:sz w:val="24"/>
          <w:szCs w:val="24"/>
        </w:rPr>
      </w:pPr>
      <w:r w:rsidRPr="00A6100D"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1399EEEC" wp14:editId="2FE59400">
            <wp:extent cx="2272868" cy="54332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8725" cy="544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C211" w14:textId="778C4CBC" w:rsidR="002E0E27" w:rsidRPr="00F27C7A" w:rsidRDefault="00734862" w:rsidP="00AA77C5">
      <w:pPr>
        <w:spacing w:after="120" w:line="360" w:lineRule="auto"/>
        <w:ind w:firstLine="709"/>
        <w:jc w:val="center"/>
        <w:rPr>
          <w:sz w:val="24"/>
          <w:szCs w:val="24"/>
          <w:lang w:val="ru-RU"/>
        </w:rPr>
      </w:pPr>
      <w:r w:rsidRPr="00F27C7A">
        <w:rPr>
          <w:rFonts w:ascii="Times New Roman" w:hAnsi="Times New Roman"/>
          <w:color w:val="000000"/>
          <w:sz w:val="24"/>
          <w:szCs w:val="24"/>
          <w:lang w:val="ru-RU"/>
        </w:rPr>
        <w:t xml:space="preserve">Рисунок 1 </w:t>
      </w:r>
      <w:r w:rsidR="007A5920" w:rsidRPr="00F27C7A">
        <w:rPr>
          <w:rFonts w:ascii="Times New Roman" w:hAnsi="Times New Roman"/>
          <w:color w:val="000000"/>
          <w:sz w:val="24"/>
          <w:szCs w:val="24"/>
          <w:lang w:val="ru-RU"/>
        </w:rPr>
        <w:t>–</w:t>
      </w:r>
      <w:r w:rsidRPr="00F27C7A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3D4148" w:rsidRPr="00F27C7A">
        <w:rPr>
          <w:rFonts w:ascii="Times New Roman" w:hAnsi="Times New Roman"/>
          <w:color w:val="000000"/>
          <w:sz w:val="24"/>
          <w:szCs w:val="24"/>
          <w:lang w:val="ru-RU"/>
        </w:rPr>
        <w:t>Блок-схема программы</w:t>
      </w:r>
    </w:p>
    <w:p w14:paraId="52DE74BB" w14:textId="77777777" w:rsidR="001253A9" w:rsidRPr="001253A9" w:rsidRDefault="001253A9" w:rsidP="004A10DE">
      <w:pPr>
        <w:spacing w:after="0"/>
        <w:ind w:firstLine="709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1253A9">
        <w:rPr>
          <w:rFonts w:ascii="Times New Roman" w:hAnsi="Times New Roman"/>
          <w:color w:val="000000"/>
          <w:sz w:val="24"/>
          <w:szCs w:val="24"/>
          <w:lang w:val="ru-RU"/>
        </w:rPr>
        <w:t>Текст программы представлен на рисунке 2.</w:t>
      </w:r>
    </w:p>
    <w:p w14:paraId="792FCE0B" w14:textId="3A0075FB" w:rsidR="008D4ECB" w:rsidRDefault="008D4ECB">
      <w:pPr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br w:type="page"/>
      </w:r>
    </w:p>
    <w:p w14:paraId="1DBFF7BA" w14:textId="0170F7D2" w:rsidR="003D4148" w:rsidRDefault="008A2371" w:rsidP="00E11B2F">
      <w:pPr>
        <w:spacing w:after="80" w:line="360" w:lineRule="auto"/>
        <w:ind w:firstLine="709"/>
        <w:jc w:val="center"/>
        <w:rPr>
          <w:rFonts w:ascii="Arial" w:hAnsi="Arial" w:cs="Arial"/>
          <w:color w:val="000000"/>
          <w:sz w:val="28"/>
          <w:szCs w:val="28"/>
          <w:lang w:val="ru-RU"/>
        </w:rPr>
      </w:pPr>
      <w:r w:rsidRPr="008A2371">
        <w:rPr>
          <w:rFonts w:ascii="Arial" w:hAnsi="Arial" w:cs="Arial"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18BF9F3A" wp14:editId="0A4C45D2">
            <wp:extent cx="5249008" cy="2800741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5574" w14:textId="398E2C00" w:rsidR="00E11B2F" w:rsidRPr="0096026C" w:rsidRDefault="00E11B2F" w:rsidP="00BE793E">
      <w:pPr>
        <w:spacing w:after="120" w:line="360" w:lineRule="auto"/>
        <w:ind w:firstLine="709"/>
        <w:jc w:val="center"/>
        <w:rPr>
          <w:sz w:val="24"/>
          <w:szCs w:val="24"/>
          <w:lang w:val="ru-RU"/>
        </w:rPr>
      </w:pPr>
      <w:r w:rsidRPr="00F27C7A">
        <w:rPr>
          <w:rFonts w:ascii="Times New Roman" w:hAnsi="Times New Roman"/>
          <w:color w:val="000000"/>
          <w:sz w:val="24"/>
          <w:szCs w:val="24"/>
          <w:lang w:val="ru-RU"/>
        </w:rPr>
        <w:t xml:space="preserve">Рисунок </w:t>
      </w:r>
      <w:r w:rsidRPr="00F27C7A">
        <w:rPr>
          <w:rFonts w:ascii="Times New Roman" w:hAnsi="Times New Roman"/>
          <w:color w:val="000000"/>
          <w:sz w:val="24"/>
          <w:szCs w:val="24"/>
          <w:lang w:val="ru-RU"/>
        </w:rPr>
        <w:t>2</w:t>
      </w:r>
      <w:r w:rsidRPr="00F27C7A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96026C" w:rsidRPr="0096026C">
        <w:rPr>
          <w:rFonts w:ascii="Times New Roman" w:hAnsi="Times New Roman"/>
          <w:color w:val="000000"/>
          <w:sz w:val="24"/>
          <w:szCs w:val="24"/>
          <w:lang w:val="ru-RU"/>
        </w:rPr>
        <w:t>–</w:t>
      </w:r>
      <w:r w:rsidRPr="00F27C7A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584D3E" w:rsidRPr="00F27C7A">
        <w:rPr>
          <w:rFonts w:ascii="Times New Roman" w:hAnsi="Times New Roman"/>
          <w:color w:val="000000"/>
          <w:sz w:val="24"/>
          <w:szCs w:val="24"/>
          <w:lang w:val="ru-RU"/>
        </w:rPr>
        <w:t>Текст программы</w:t>
      </w:r>
      <w:r w:rsidR="00584D3E" w:rsidRPr="00F27C7A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584D3E" w:rsidRPr="00F27C7A">
        <w:rPr>
          <w:rFonts w:ascii="Times New Roman" w:hAnsi="Times New Roman"/>
          <w:color w:val="000000"/>
          <w:sz w:val="24"/>
          <w:szCs w:val="24"/>
        </w:rPr>
        <w:t>task</w:t>
      </w:r>
      <w:r w:rsidR="00584D3E" w:rsidRPr="00F27C7A">
        <w:rPr>
          <w:rFonts w:ascii="Times New Roman" w:hAnsi="Times New Roman"/>
          <w:color w:val="000000"/>
          <w:sz w:val="24"/>
          <w:szCs w:val="24"/>
          <w:lang w:val="ru-RU"/>
        </w:rPr>
        <w:t>3</w:t>
      </w:r>
      <w:r w:rsidR="00584D3E" w:rsidRPr="00F27C7A">
        <w:rPr>
          <w:rFonts w:ascii="Times New Roman" w:hAnsi="Times New Roman"/>
          <w:color w:val="000000"/>
          <w:sz w:val="24"/>
          <w:szCs w:val="24"/>
          <w:lang w:val="ru-RU"/>
        </w:rPr>
        <w:t>1.</w:t>
      </w:r>
      <w:proofErr w:type="spellStart"/>
      <w:r w:rsidR="00BE793E" w:rsidRPr="00F27C7A">
        <w:rPr>
          <w:rFonts w:ascii="Times New Roman" w:hAnsi="Times New Roman"/>
          <w:color w:val="000000"/>
          <w:sz w:val="24"/>
          <w:szCs w:val="24"/>
        </w:rPr>
        <w:t>py</w:t>
      </w:r>
      <w:proofErr w:type="spellEnd"/>
    </w:p>
    <w:p w14:paraId="511DF181" w14:textId="2BC91D67" w:rsidR="00BE793E" w:rsidRPr="00F27C7A" w:rsidRDefault="00F27C7A" w:rsidP="00F43F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7C7A">
        <w:rPr>
          <w:rFonts w:ascii="Times New Roman" w:hAnsi="Times New Roman" w:cs="Times New Roman"/>
          <w:sz w:val="24"/>
          <w:szCs w:val="24"/>
          <w:lang w:val="ru-RU"/>
        </w:rPr>
        <w:t>В данном задании программа принимает от пользователя строку кода документа, разделяет ее на фиксированные сегменты с помощью механизма срезов по индексам и выводит полученные данные. Ведущие нули сохраняются благодаря обработке данных в строковом типе.</w:t>
      </w:r>
    </w:p>
    <w:p w14:paraId="3EBAECEF" w14:textId="66686EB9" w:rsidR="008D4ECB" w:rsidRPr="00E748D3" w:rsidRDefault="008D4ECB" w:rsidP="004A10DE">
      <w:pPr>
        <w:spacing w:before="240" w:after="120" w:line="240" w:lineRule="auto"/>
        <w:ind w:firstLine="709"/>
        <w:jc w:val="both"/>
        <w:rPr>
          <w:rFonts w:ascii="Arial" w:hAnsi="Arial" w:cs="Arial"/>
          <w:color w:val="000000"/>
          <w:sz w:val="26"/>
          <w:szCs w:val="26"/>
          <w:lang w:val="ru-RU"/>
        </w:rPr>
      </w:pPr>
      <w:r w:rsidRPr="008B0896">
        <w:rPr>
          <w:rFonts w:ascii="Arial" w:hAnsi="Arial" w:cs="Arial"/>
          <w:color w:val="000000"/>
          <w:sz w:val="26"/>
          <w:szCs w:val="26"/>
          <w:lang w:val="ru-RU"/>
        </w:rPr>
        <w:t xml:space="preserve">1.2 </w:t>
      </w:r>
      <w:r w:rsidR="00E748D3">
        <w:rPr>
          <w:rFonts w:ascii="Arial" w:hAnsi="Arial" w:cs="Arial"/>
          <w:color w:val="000000"/>
          <w:sz w:val="26"/>
          <w:szCs w:val="26"/>
          <w:lang w:val="ru-RU"/>
        </w:rPr>
        <w:t>Форматирование имени</w:t>
      </w:r>
    </w:p>
    <w:p w14:paraId="2969176A" w14:textId="150F3725" w:rsidR="004C630E" w:rsidRDefault="004F1B44" w:rsidP="00F43F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F1B44">
        <w:rPr>
          <w:rFonts w:ascii="Times New Roman" w:hAnsi="Times New Roman" w:cs="Times New Roman"/>
          <w:sz w:val="24"/>
          <w:szCs w:val="24"/>
          <w:lang w:val="ru-RU"/>
        </w:rPr>
        <w:t>Во втором задании пользователь вводит фамилию, имя и отчество одной строкой с произвольным регистром букв и переменным количеством пробелов. Программа должна выполнить очистку строки, сделать первую букву фамилии заглавной, а остальные строчными, после чего извлечь заглавные инициалы имени и отчества с точками.</w:t>
      </w:r>
    </w:p>
    <w:p w14:paraId="743596AB" w14:textId="4777B28B" w:rsidR="004F1B44" w:rsidRDefault="004F1B44" w:rsidP="00F43F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Алгоритм решения задания </w:t>
      </w:r>
      <w:r w:rsidR="007F1720">
        <w:rPr>
          <w:rFonts w:ascii="Times New Roman" w:hAnsi="Times New Roman" w:cs="Times New Roman"/>
          <w:sz w:val="24"/>
          <w:szCs w:val="24"/>
          <w:lang w:val="ru-RU"/>
        </w:rPr>
        <w:t>представлен на рисунке 3.</w:t>
      </w:r>
    </w:p>
    <w:p w14:paraId="3DF0BF8A" w14:textId="4D540815" w:rsidR="007F1720" w:rsidRPr="004F1B44" w:rsidRDefault="007F1720" w:rsidP="007F1720">
      <w:pPr>
        <w:spacing w:after="8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2BC6E1C6" wp14:editId="5B847267">
            <wp:extent cx="2400300" cy="4876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C8CD" w14:textId="001FFFD0" w:rsidR="002E0E27" w:rsidRDefault="00734862" w:rsidP="00AA77C5">
      <w:pPr>
        <w:spacing w:before="80" w:after="120" w:line="360" w:lineRule="auto"/>
        <w:ind w:firstLine="709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A6100D">
        <w:rPr>
          <w:rFonts w:ascii="Times New Roman" w:hAnsi="Times New Roman"/>
          <w:color w:val="000000"/>
          <w:sz w:val="24"/>
          <w:szCs w:val="24"/>
          <w:lang w:val="ru-RU"/>
        </w:rPr>
        <w:t xml:space="preserve">Рисунок </w:t>
      </w:r>
      <w:r w:rsidR="007F1720">
        <w:rPr>
          <w:rFonts w:ascii="Times New Roman" w:hAnsi="Times New Roman"/>
          <w:color w:val="000000"/>
          <w:sz w:val="24"/>
          <w:szCs w:val="24"/>
          <w:lang w:val="ru-RU"/>
        </w:rPr>
        <w:t>3</w:t>
      </w:r>
      <w:r w:rsidRPr="00A6100D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7A5920" w:rsidRPr="0005561B">
        <w:rPr>
          <w:rFonts w:ascii="Times New Roman" w:hAnsi="Times New Roman"/>
          <w:color w:val="000000"/>
          <w:sz w:val="24"/>
          <w:szCs w:val="24"/>
          <w:lang w:val="ru-RU"/>
        </w:rPr>
        <w:t>–</w:t>
      </w:r>
      <w:r w:rsidRPr="00A6100D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4B6AAE">
        <w:rPr>
          <w:rFonts w:ascii="Times New Roman" w:hAnsi="Times New Roman"/>
          <w:color w:val="000000"/>
          <w:sz w:val="24"/>
          <w:szCs w:val="24"/>
          <w:lang w:val="ru-RU"/>
        </w:rPr>
        <w:t>Блок-схема программы</w:t>
      </w:r>
    </w:p>
    <w:p w14:paraId="7C1A24A7" w14:textId="7365F756" w:rsidR="00B34AD9" w:rsidRDefault="00B34AD9" w:rsidP="00F43F7F">
      <w:pPr>
        <w:spacing w:before="80" w:after="120" w:line="36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Текст программы представлен на рисунке 4.</w:t>
      </w:r>
    </w:p>
    <w:p w14:paraId="1FE2AC20" w14:textId="7B4DD88A" w:rsidR="001D5FD0" w:rsidRDefault="002D565A" w:rsidP="002D565A">
      <w:pPr>
        <w:spacing w:before="80" w:after="120" w:line="360" w:lineRule="auto"/>
        <w:ind w:firstLine="709"/>
        <w:rPr>
          <w:sz w:val="24"/>
          <w:szCs w:val="24"/>
          <w:lang w:val="ru-RU"/>
        </w:rPr>
      </w:pPr>
      <w:r w:rsidRPr="002D565A">
        <w:rPr>
          <w:sz w:val="24"/>
          <w:szCs w:val="24"/>
          <w:lang w:val="ru-RU"/>
        </w:rPr>
        <w:drawing>
          <wp:inline distT="0" distB="0" distL="0" distR="0" wp14:anchorId="74790F1B" wp14:editId="71852235">
            <wp:extent cx="5518298" cy="185039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2317" cy="185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8788" w14:textId="5191CE44" w:rsidR="002D565A" w:rsidRDefault="002D565A" w:rsidP="00FE4C3B">
      <w:pPr>
        <w:spacing w:before="80" w:after="120" w:line="360" w:lineRule="auto"/>
        <w:ind w:firstLine="709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sz w:val="24"/>
          <w:szCs w:val="24"/>
          <w:lang w:val="ru-RU"/>
        </w:rPr>
        <w:t xml:space="preserve">Рисунок 4 </w:t>
      </w:r>
      <w:r w:rsidRPr="0005561B">
        <w:rPr>
          <w:rFonts w:ascii="Times New Roman" w:hAnsi="Times New Roman"/>
          <w:color w:val="000000"/>
          <w:sz w:val="24"/>
          <w:szCs w:val="24"/>
          <w:lang w:val="ru-RU"/>
        </w:rPr>
        <w:t>–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FE4C3B">
        <w:rPr>
          <w:rFonts w:ascii="Times New Roman" w:hAnsi="Times New Roman"/>
          <w:color w:val="000000"/>
          <w:sz w:val="24"/>
          <w:szCs w:val="24"/>
          <w:lang w:val="ru-RU"/>
        </w:rPr>
        <w:t xml:space="preserve">Текст программы </w:t>
      </w:r>
      <w:r w:rsidR="00FE4C3B">
        <w:rPr>
          <w:rFonts w:ascii="Times New Roman" w:hAnsi="Times New Roman"/>
          <w:color w:val="000000"/>
          <w:sz w:val="24"/>
          <w:szCs w:val="24"/>
        </w:rPr>
        <w:t>task</w:t>
      </w:r>
      <w:r w:rsidR="00FE4C3B" w:rsidRPr="00FE4C3B">
        <w:rPr>
          <w:rFonts w:ascii="Times New Roman" w:hAnsi="Times New Roman"/>
          <w:color w:val="000000"/>
          <w:sz w:val="24"/>
          <w:szCs w:val="24"/>
          <w:lang w:val="ru-RU"/>
        </w:rPr>
        <w:t>32.</w:t>
      </w:r>
      <w:proofErr w:type="spellStart"/>
      <w:r w:rsidR="00FE4C3B">
        <w:rPr>
          <w:rFonts w:ascii="Times New Roman" w:hAnsi="Times New Roman"/>
          <w:color w:val="000000"/>
          <w:sz w:val="24"/>
          <w:szCs w:val="24"/>
        </w:rPr>
        <w:t>py</w:t>
      </w:r>
      <w:proofErr w:type="spellEnd"/>
    </w:p>
    <w:p w14:paraId="6A4EA13F" w14:textId="37B452A8" w:rsidR="00FE4C3B" w:rsidRDefault="00FE4C3B" w:rsidP="004A1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4C3B">
        <w:rPr>
          <w:rFonts w:ascii="Times New Roman" w:hAnsi="Times New Roman" w:cs="Times New Roman"/>
          <w:sz w:val="24"/>
          <w:szCs w:val="24"/>
          <w:lang w:val="ru-RU"/>
        </w:rPr>
        <w:t xml:space="preserve">В данном задании метод </w:t>
      </w:r>
      <w:proofErr w:type="gramStart"/>
      <w:r>
        <w:rPr>
          <w:rFonts w:ascii="Times New Roman" w:hAnsi="Times New Roman" w:cs="Times New Roman"/>
          <w:sz w:val="24"/>
          <w:szCs w:val="24"/>
        </w:rPr>
        <w:t>split</w:t>
      </w:r>
      <w:r w:rsidRPr="00FE4C3B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FE4C3B">
        <w:rPr>
          <w:rFonts w:ascii="Times New Roman" w:hAnsi="Times New Roman" w:cs="Times New Roman"/>
          <w:sz w:val="24"/>
          <w:szCs w:val="24"/>
          <w:lang w:val="ru-RU"/>
        </w:rPr>
        <w:t xml:space="preserve">) без аргументов автоматически удаляет внешние пробелы и разделяет ФИО по внутренним группам пробелов любой длины. Метод </w:t>
      </w:r>
      <w:proofErr w:type="gramStart"/>
      <w:r>
        <w:rPr>
          <w:rFonts w:ascii="Times New Roman" w:hAnsi="Times New Roman" w:cs="Times New Roman"/>
          <w:sz w:val="24"/>
          <w:szCs w:val="24"/>
        </w:rPr>
        <w:t>capitalize</w:t>
      </w:r>
      <w:r w:rsidRPr="00FE4C3B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FE4C3B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Pr="00FE4C3B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преобразует фамилию, а конструкция [0].</w:t>
      </w:r>
      <w:r>
        <w:rPr>
          <w:rFonts w:ascii="Times New Roman" w:hAnsi="Times New Roman" w:cs="Times New Roman"/>
          <w:sz w:val="24"/>
          <w:szCs w:val="24"/>
        </w:rPr>
        <w:t>upper</w:t>
      </w:r>
      <w:r w:rsidRPr="00FE4C3B">
        <w:rPr>
          <w:rFonts w:ascii="Times New Roman" w:hAnsi="Times New Roman" w:cs="Times New Roman"/>
          <w:sz w:val="24"/>
          <w:szCs w:val="24"/>
          <w:lang w:val="ru-RU"/>
        </w:rPr>
        <w:t>() извлекает первый символ строки и переводит его в верхний регистр. Вывод осуществляется через форматированную F</w:t>
      </w:r>
      <w:r w:rsidRPr="00FE4C3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FE4C3B">
        <w:rPr>
          <w:rFonts w:ascii="Times New Roman" w:hAnsi="Times New Roman" w:cs="Times New Roman"/>
          <w:sz w:val="24"/>
          <w:szCs w:val="24"/>
          <w:lang w:val="ru-RU"/>
        </w:rPr>
        <w:t>строку.</w:t>
      </w:r>
    </w:p>
    <w:p w14:paraId="2F47A440" w14:textId="5A2CD1FF" w:rsidR="00FE4C3B" w:rsidRDefault="00FE4C3B" w:rsidP="004A10DE">
      <w:pPr>
        <w:spacing w:before="240" w:after="120" w:line="240" w:lineRule="auto"/>
        <w:ind w:firstLine="709"/>
        <w:jc w:val="both"/>
        <w:rPr>
          <w:rFonts w:ascii="Arial" w:hAnsi="Arial" w:cs="Arial"/>
          <w:color w:val="000000"/>
          <w:sz w:val="26"/>
          <w:szCs w:val="26"/>
          <w:lang w:val="ru-RU"/>
        </w:rPr>
      </w:pPr>
      <w:r w:rsidRPr="008B0896">
        <w:rPr>
          <w:rFonts w:ascii="Arial" w:hAnsi="Arial" w:cs="Arial"/>
          <w:color w:val="000000"/>
          <w:sz w:val="26"/>
          <w:szCs w:val="26"/>
          <w:lang w:val="ru-RU"/>
        </w:rPr>
        <w:t>1.</w:t>
      </w:r>
      <w:r>
        <w:rPr>
          <w:rFonts w:ascii="Arial" w:hAnsi="Arial" w:cs="Arial"/>
          <w:color w:val="000000"/>
          <w:sz w:val="26"/>
          <w:szCs w:val="26"/>
        </w:rPr>
        <w:t>3</w:t>
      </w:r>
      <w:r w:rsidRPr="008B0896">
        <w:rPr>
          <w:rFonts w:ascii="Arial" w:hAnsi="Arial" w:cs="Arial"/>
          <w:color w:val="000000"/>
          <w:sz w:val="26"/>
          <w:szCs w:val="26"/>
          <w:lang w:val="ru-RU"/>
        </w:rPr>
        <w:t xml:space="preserve"> </w:t>
      </w:r>
      <w:r w:rsidR="00B26071">
        <w:rPr>
          <w:rFonts w:ascii="Arial" w:hAnsi="Arial" w:cs="Arial"/>
          <w:color w:val="000000"/>
          <w:sz w:val="26"/>
          <w:szCs w:val="26"/>
          <w:lang w:val="ru-RU"/>
        </w:rPr>
        <w:t>Очистка номера телефона</w:t>
      </w:r>
    </w:p>
    <w:p w14:paraId="69F3F7F8" w14:textId="3C5126E8" w:rsidR="002C37F3" w:rsidRDefault="003013F5" w:rsidP="00F43F7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3013F5">
        <w:rPr>
          <w:rFonts w:ascii="Times New Roman" w:hAnsi="Times New Roman" w:cs="Times New Roman"/>
          <w:color w:val="000000"/>
          <w:sz w:val="24"/>
          <w:szCs w:val="24"/>
          <w:lang w:val="ru-RU"/>
        </w:rPr>
        <w:t>В третьем задании реализуется задача нормализации данных. Пользователь вводит номер телефона в формате +7 (</w:t>
      </w:r>
      <w:r w:rsidRPr="003013F5">
        <w:rPr>
          <w:rFonts w:ascii="Times New Roman" w:hAnsi="Times New Roman" w:cs="Times New Roman"/>
          <w:color w:val="000000"/>
          <w:sz w:val="24"/>
          <w:szCs w:val="24"/>
        </w:rPr>
        <w:t>NNN</w:t>
      </w:r>
      <w:r w:rsidRPr="003013F5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) </w:t>
      </w:r>
      <w:r w:rsidRPr="003013F5">
        <w:rPr>
          <w:rFonts w:ascii="Times New Roman" w:hAnsi="Times New Roman" w:cs="Times New Roman"/>
          <w:color w:val="000000"/>
          <w:sz w:val="24"/>
          <w:szCs w:val="24"/>
        </w:rPr>
        <w:t>NNN</w:t>
      </w:r>
      <w:r w:rsidRPr="003013F5">
        <w:rPr>
          <w:rFonts w:ascii="Times New Roman" w:hAnsi="Times New Roman" w:cs="Times New Roman"/>
          <w:color w:val="000000"/>
          <w:sz w:val="24"/>
          <w:szCs w:val="24"/>
          <w:lang w:val="ru-RU"/>
        </w:rPr>
        <w:t>-</w:t>
      </w:r>
      <w:r w:rsidRPr="003013F5">
        <w:rPr>
          <w:rFonts w:ascii="Times New Roman" w:hAnsi="Times New Roman" w:cs="Times New Roman"/>
          <w:color w:val="000000"/>
          <w:sz w:val="24"/>
          <w:szCs w:val="24"/>
        </w:rPr>
        <w:t>NN</w:t>
      </w:r>
      <w:r w:rsidRPr="003013F5">
        <w:rPr>
          <w:rFonts w:ascii="Times New Roman" w:hAnsi="Times New Roman" w:cs="Times New Roman"/>
          <w:color w:val="000000"/>
          <w:sz w:val="24"/>
          <w:szCs w:val="24"/>
          <w:lang w:val="ru-RU"/>
        </w:rPr>
        <w:t>-</w:t>
      </w:r>
      <w:r w:rsidRPr="003013F5">
        <w:rPr>
          <w:rFonts w:ascii="Times New Roman" w:hAnsi="Times New Roman" w:cs="Times New Roman"/>
          <w:color w:val="000000"/>
          <w:sz w:val="24"/>
          <w:szCs w:val="24"/>
        </w:rPr>
        <w:t>NN</w:t>
      </w:r>
      <w:r w:rsidRPr="003013F5">
        <w:rPr>
          <w:rFonts w:ascii="Times New Roman" w:hAnsi="Times New Roman" w:cs="Times New Roman"/>
          <w:color w:val="000000"/>
          <w:sz w:val="24"/>
          <w:szCs w:val="24"/>
          <w:lang w:val="ru-RU"/>
        </w:rPr>
        <w:t>. Программа должна последовательно удалить все нецифровые символы: плюс, круглые скобки, дефисы и пробелы, вернув сплошную строку из цифр.</w:t>
      </w:r>
    </w:p>
    <w:p w14:paraId="4F27CAAA" w14:textId="297B40F5" w:rsidR="003013F5" w:rsidRDefault="003013F5" w:rsidP="00F43F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Алгоритм решения задания представлен на рисунке </w:t>
      </w:r>
      <w:r w:rsidR="006B3639">
        <w:rPr>
          <w:rFonts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C8E7720" w14:textId="77145234" w:rsidR="003013F5" w:rsidRPr="003013F5" w:rsidRDefault="00F944AF" w:rsidP="00F944AF">
      <w:pPr>
        <w:spacing w:after="80" w:line="360" w:lineRule="auto"/>
        <w:ind w:firstLine="709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ru-RU"/>
        </w:rPr>
        <w:drawing>
          <wp:inline distT="0" distB="0" distL="0" distR="0" wp14:anchorId="61A27C37" wp14:editId="3827E0E4">
            <wp:extent cx="3105150" cy="49720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BFA1" w14:textId="77777777" w:rsidR="00B26071" w:rsidRPr="003013F5" w:rsidRDefault="00B26071" w:rsidP="00FE4C3B">
      <w:pPr>
        <w:spacing w:after="8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2523CDAA" w14:textId="76D1B8B7" w:rsidR="00FE4C3B" w:rsidRPr="00FE4C3B" w:rsidRDefault="006B3639" w:rsidP="006B3639">
      <w:pPr>
        <w:spacing w:before="80" w:after="12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Рисунок 5 </w:t>
      </w:r>
      <w:r w:rsidRPr="0005561B">
        <w:rPr>
          <w:rFonts w:ascii="Times New Roman" w:hAnsi="Times New Roman"/>
          <w:color w:val="000000"/>
          <w:sz w:val="24"/>
          <w:szCs w:val="24"/>
          <w:lang w:val="ru-RU"/>
        </w:rPr>
        <w:t>–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Блок-схема программы</w:t>
      </w:r>
    </w:p>
    <w:p w14:paraId="43BB7A21" w14:textId="30CE1F1F" w:rsidR="00FE4C3B" w:rsidRDefault="00E416CE" w:rsidP="00F43F7F">
      <w:pPr>
        <w:spacing w:before="8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Текст программы представлен на рисунке 6.</w:t>
      </w:r>
    </w:p>
    <w:p w14:paraId="263C10EF" w14:textId="37FB4F58" w:rsidR="00E416CE" w:rsidRPr="00FE4C3B" w:rsidRDefault="00F3037E" w:rsidP="00F3037E">
      <w:pPr>
        <w:spacing w:before="80" w:after="12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3037E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3F1FA3EF" wp14:editId="3BE0CDCF">
            <wp:extent cx="5134692" cy="2324424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3AFC" w14:textId="398DD789" w:rsidR="002E0E27" w:rsidRDefault="00F3037E" w:rsidP="00D826A8">
      <w:pPr>
        <w:spacing w:after="80" w:line="360" w:lineRule="auto"/>
        <w:ind w:firstLine="709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Рисунок 6 </w:t>
      </w:r>
      <w:r w:rsidRPr="0005561B">
        <w:rPr>
          <w:rFonts w:ascii="Times New Roman" w:hAnsi="Times New Roman"/>
          <w:color w:val="000000"/>
          <w:sz w:val="24"/>
          <w:szCs w:val="24"/>
          <w:lang w:val="ru-RU"/>
        </w:rPr>
        <w:t>–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Текст программы </w:t>
      </w:r>
      <w:r>
        <w:rPr>
          <w:rFonts w:ascii="Times New Roman" w:hAnsi="Times New Roman"/>
          <w:color w:val="000000"/>
          <w:sz w:val="24"/>
          <w:szCs w:val="24"/>
        </w:rPr>
        <w:t>task33.py</w:t>
      </w:r>
    </w:p>
    <w:p w14:paraId="349C559F" w14:textId="1EE91548" w:rsidR="00455556" w:rsidRPr="00455556" w:rsidRDefault="00455556" w:rsidP="004A1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55556">
        <w:rPr>
          <w:rFonts w:ascii="Times New Roman" w:hAnsi="Times New Roman" w:cs="Times New Roman"/>
          <w:sz w:val="24"/>
          <w:szCs w:val="24"/>
          <w:lang w:val="ru-RU"/>
        </w:rPr>
        <w:t xml:space="preserve">В данном задании очистка строки от нежелательных артефактов ввода выполняется за счет каскадного вызова встроенного строкового метода </w:t>
      </w:r>
      <w:proofErr w:type="gramStart"/>
      <w:r>
        <w:rPr>
          <w:rFonts w:ascii="Times New Roman" w:hAnsi="Times New Roman" w:cs="Times New Roman"/>
          <w:sz w:val="24"/>
          <w:szCs w:val="24"/>
        </w:rPr>
        <w:t>replace</w:t>
      </w:r>
      <w:r w:rsidRPr="00455556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55556">
        <w:rPr>
          <w:rFonts w:ascii="Times New Roman" w:hAnsi="Times New Roman" w:cs="Times New Roman"/>
          <w:sz w:val="24"/>
          <w:szCs w:val="24"/>
          <w:lang w:val="ru-RU"/>
        </w:rPr>
        <w:t>), который заменяет заданные символы на пустые строки "", эффективно удаляя их из итогового результата.</w:t>
      </w:r>
    </w:p>
    <w:p w14:paraId="6D4F7FE0" w14:textId="2EBB9AEC" w:rsidR="007F04AE" w:rsidRDefault="007F04AE" w:rsidP="004A10DE">
      <w:pPr>
        <w:spacing w:before="240" w:after="120" w:line="240" w:lineRule="auto"/>
        <w:ind w:firstLine="709"/>
        <w:jc w:val="both"/>
        <w:rPr>
          <w:rFonts w:ascii="Arial" w:hAnsi="Arial" w:cs="Arial"/>
          <w:color w:val="000000"/>
          <w:sz w:val="26"/>
          <w:szCs w:val="26"/>
          <w:lang w:val="ru-RU"/>
        </w:rPr>
      </w:pPr>
      <w:r w:rsidRPr="008B0896">
        <w:rPr>
          <w:rFonts w:ascii="Arial" w:hAnsi="Arial" w:cs="Arial"/>
          <w:color w:val="000000"/>
          <w:sz w:val="26"/>
          <w:szCs w:val="26"/>
          <w:lang w:val="ru-RU"/>
        </w:rPr>
        <w:t>1.</w:t>
      </w:r>
      <w:r>
        <w:rPr>
          <w:rFonts w:ascii="Arial" w:hAnsi="Arial" w:cs="Arial"/>
          <w:color w:val="000000"/>
          <w:sz w:val="26"/>
          <w:szCs w:val="26"/>
        </w:rPr>
        <w:t xml:space="preserve">4 </w:t>
      </w:r>
      <w:r>
        <w:rPr>
          <w:rFonts w:ascii="Arial" w:hAnsi="Arial" w:cs="Arial"/>
          <w:color w:val="000000"/>
          <w:sz w:val="26"/>
          <w:szCs w:val="26"/>
          <w:lang w:val="ru-RU"/>
        </w:rPr>
        <w:t>Разбор записи о поезде</w:t>
      </w:r>
    </w:p>
    <w:p w14:paraId="3881A419" w14:textId="755C16FA" w:rsidR="007F04AE" w:rsidRDefault="00977A64" w:rsidP="00F43F7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977A64">
        <w:rPr>
          <w:rFonts w:ascii="Times New Roman" w:hAnsi="Times New Roman" w:cs="Times New Roman"/>
          <w:color w:val="000000"/>
          <w:sz w:val="24"/>
          <w:szCs w:val="24"/>
          <w:lang w:val="ru-RU"/>
        </w:rPr>
        <w:t>В четвертом задании осуществляется синтаксический разбор строки с данными о поезде, где поля разделены точкой с запятой. Программа должна распределить данные по переменным и вывести структурированную запись. Для поля стоимости требуется настроить вывод вещественного числа ровно с двумя знаками после запятой.</w:t>
      </w:r>
    </w:p>
    <w:p w14:paraId="0F5AF50E" w14:textId="350BDB74" w:rsidR="00977A64" w:rsidRPr="00977A64" w:rsidRDefault="00977A64" w:rsidP="00F43F7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977A64">
        <w:rPr>
          <w:rFonts w:ascii="Times New Roman" w:hAnsi="Times New Roman" w:cs="Times New Roman"/>
          <w:color w:val="000000"/>
          <w:sz w:val="24"/>
          <w:szCs w:val="24"/>
          <w:lang w:val="ru-RU"/>
        </w:rPr>
        <w:t>Алгоритм решения задания представлен на рисунке 7.</w:t>
      </w:r>
    </w:p>
    <w:p w14:paraId="285361FF" w14:textId="6748E5C8" w:rsidR="003E1ACA" w:rsidRDefault="004D00F5" w:rsidP="004D00F5">
      <w:pPr>
        <w:spacing w:after="80" w:line="360" w:lineRule="auto"/>
        <w:ind w:firstLine="709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72A40C7C" wp14:editId="1794DD28">
            <wp:extent cx="2752725" cy="48768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72C3" w14:textId="6879868B" w:rsidR="004D00F5" w:rsidRDefault="004D00F5" w:rsidP="004D00F5">
      <w:pPr>
        <w:spacing w:after="80" w:line="360" w:lineRule="auto"/>
        <w:ind w:firstLine="709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Рисунок 7 </w:t>
      </w:r>
      <w:r w:rsidRPr="0005561B">
        <w:rPr>
          <w:rFonts w:ascii="Times New Roman" w:hAnsi="Times New Roman"/>
          <w:color w:val="000000"/>
          <w:sz w:val="24"/>
          <w:szCs w:val="24"/>
          <w:lang w:val="ru-RU"/>
        </w:rPr>
        <w:t>–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Блок-схема программы</w:t>
      </w:r>
    </w:p>
    <w:p w14:paraId="337A2C3C" w14:textId="28D0BAE8" w:rsidR="004D00F5" w:rsidRDefault="00A17B01" w:rsidP="00F43F7F">
      <w:pPr>
        <w:spacing w:after="80" w:line="36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Текст программы предоставлен на рисунке 8.</w:t>
      </w:r>
    </w:p>
    <w:p w14:paraId="761A5D0C" w14:textId="4648BA68" w:rsidR="00A17B01" w:rsidRDefault="006A6DA3" w:rsidP="006A6DA3">
      <w:pPr>
        <w:spacing w:after="8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A6DA3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6F241327" wp14:editId="2FD4DD03">
            <wp:extent cx="5601482" cy="345805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A136" w14:textId="39DA327B" w:rsidR="006A6DA3" w:rsidRDefault="006A6DA3" w:rsidP="006A6DA3">
      <w:pPr>
        <w:spacing w:after="80" w:line="360" w:lineRule="auto"/>
        <w:ind w:firstLine="709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Рисунок 8 </w:t>
      </w:r>
      <w:r w:rsidRPr="0005561B">
        <w:rPr>
          <w:rFonts w:ascii="Times New Roman" w:hAnsi="Times New Roman"/>
          <w:color w:val="000000"/>
          <w:sz w:val="24"/>
          <w:szCs w:val="24"/>
          <w:lang w:val="ru-RU"/>
        </w:rPr>
        <w:t>–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Текст программы </w:t>
      </w:r>
      <w:r>
        <w:rPr>
          <w:rFonts w:ascii="Times New Roman" w:hAnsi="Times New Roman"/>
          <w:color w:val="000000"/>
          <w:sz w:val="24"/>
          <w:szCs w:val="24"/>
        </w:rPr>
        <w:t>task34.py</w:t>
      </w:r>
    </w:p>
    <w:p w14:paraId="193A4AB6" w14:textId="760B73BA" w:rsidR="00CD4CAF" w:rsidRPr="00CD4CAF" w:rsidRDefault="00CD4CAF" w:rsidP="00262B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D4CAF">
        <w:rPr>
          <w:rFonts w:ascii="Times New Roman" w:hAnsi="Times New Roman" w:cs="Times New Roman"/>
          <w:sz w:val="24"/>
          <w:szCs w:val="24"/>
          <w:lang w:val="ru-RU"/>
        </w:rPr>
        <w:t xml:space="preserve">В данном задании строка разделяется на список элементов с помощью </w:t>
      </w:r>
      <w:proofErr w:type="gramStart"/>
      <w:r>
        <w:rPr>
          <w:rFonts w:ascii="Times New Roman" w:hAnsi="Times New Roman" w:cs="Times New Roman"/>
          <w:sz w:val="24"/>
          <w:szCs w:val="24"/>
        </w:rPr>
        <w:t>split</w:t>
      </w:r>
      <w:r w:rsidRPr="00CD4CAF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CD4CAF">
        <w:rPr>
          <w:rFonts w:ascii="Times New Roman" w:hAnsi="Times New Roman" w:cs="Times New Roman"/>
          <w:sz w:val="24"/>
          <w:szCs w:val="24"/>
          <w:lang w:val="ru-RU"/>
        </w:rPr>
        <w:t xml:space="preserve">";"). Чтобы дополнить дробную часть цены нулями, строковое значение конвертируется в вещественный тип данных </w:t>
      </w:r>
      <w:proofErr w:type="gramStart"/>
      <w:r>
        <w:rPr>
          <w:rFonts w:ascii="Times New Roman" w:hAnsi="Times New Roman" w:cs="Times New Roman"/>
          <w:sz w:val="24"/>
          <w:szCs w:val="24"/>
        </w:rPr>
        <w:t>float</w:t>
      </w:r>
      <w:r w:rsidRPr="00CD4CAF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CD4CAF">
        <w:rPr>
          <w:rFonts w:ascii="Times New Roman" w:hAnsi="Times New Roman" w:cs="Times New Roman"/>
          <w:sz w:val="24"/>
          <w:szCs w:val="24"/>
          <w:lang w:val="ru-RU"/>
        </w:rPr>
        <w:t>), после чего внутри F-строки применяется спецификатор формата :.2f.</w:t>
      </w:r>
    </w:p>
    <w:p w14:paraId="771C2D0A" w14:textId="1E19DCDA" w:rsidR="00CD4CAF" w:rsidRPr="00CD4CAF" w:rsidRDefault="00CD4CAF" w:rsidP="00A03F5E">
      <w:pPr>
        <w:spacing w:before="240" w:after="120" w:line="240" w:lineRule="auto"/>
        <w:ind w:firstLine="709"/>
        <w:jc w:val="both"/>
        <w:rPr>
          <w:rFonts w:ascii="Arial" w:hAnsi="Arial" w:cs="Arial"/>
          <w:color w:val="000000"/>
          <w:sz w:val="26"/>
          <w:szCs w:val="26"/>
          <w:lang w:val="ru-RU"/>
        </w:rPr>
      </w:pPr>
      <w:r w:rsidRPr="008B0896">
        <w:rPr>
          <w:rFonts w:ascii="Arial" w:hAnsi="Arial" w:cs="Arial"/>
          <w:color w:val="000000"/>
          <w:sz w:val="26"/>
          <w:szCs w:val="26"/>
          <w:lang w:val="ru-RU"/>
        </w:rPr>
        <w:t>1.</w:t>
      </w:r>
      <w:r w:rsidRPr="00BA5FB3">
        <w:rPr>
          <w:rFonts w:ascii="Arial" w:hAnsi="Arial" w:cs="Arial"/>
          <w:color w:val="000000"/>
          <w:sz w:val="26"/>
          <w:szCs w:val="26"/>
          <w:lang w:val="ru-RU"/>
        </w:rPr>
        <w:t xml:space="preserve">5 </w:t>
      </w:r>
      <w:r w:rsidR="00BA5FB3">
        <w:rPr>
          <w:rFonts w:ascii="Arial" w:hAnsi="Arial" w:cs="Arial"/>
          <w:color w:val="000000"/>
          <w:sz w:val="26"/>
          <w:szCs w:val="26"/>
          <w:lang w:val="ru-RU"/>
        </w:rPr>
        <w:t>Проверка идентификатора</w:t>
      </w:r>
    </w:p>
    <w:p w14:paraId="6A49DD48" w14:textId="056E6916" w:rsidR="006A6DA3" w:rsidRDefault="00BA5FB3" w:rsidP="00262B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A5FB3">
        <w:rPr>
          <w:rFonts w:ascii="Times New Roman" w:hAnsi="Times New Roman" w:cs="Times New Roman"/>
          <w:sz w:val="24"/>
          <w:szCs w:val="24"/>
          <w:lang w:val="ru-RU"/>
        </w:rPr>
        <w:t>В пятом задании программа выполняет комплексный анализ введенного пользователем текстового идентификатора. Требуется определить полную длину строки, а также провести четыре независимые проверки: состоит ли строка только из букв, только из цифр, является ли буквенно-цифровой и содержит ли символ дефиса.</w:t>
      </w:r>
    </w:p>
    <w:p w14:paraId="4B90B606" w14:textId="3446958C" w:rsidR="00BA5FB3" w:rsidRPr="00977A64" w:rsidRDefault="00BA5FB3" w:rsidP="00262B8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977A6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Алгоритм решения задания представлен на рисунке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9</w:t>
      </w:r>
      <w:r w:rsidRPr="00977A64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2817C3A4" w14:textId="4BE8C1A2" w:rsidR="00BA5FB3" w:rsidRDefault="00BA5FB3" w:rsidP="00BA5FB3">
      <w:pPr>
        <w:spacing w:after="8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3B594509" wp14:editId="04753323">
            <wp:extent cx="2571750" cy="4686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6DAB" w14:textId="22183C96" w:rsidR="00BA5FB3" w:rsidRDefault="00BA5FB3" w:rsidP="00BA5FB3">
      <w:pPr>
        <w:spacing w:after="80" w:line="360" w:lineRule="auto"/>
        <w:ind w:firstLine="709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ru-RU"/>
        </w:rPr>
        <w:t>9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5561B">
        <w:rPr>
          <w:rFonts w:ascii="Times New Roman" w:hAnsi="Times New Roman"/>
          <w:color w:val="000000"/>
          <w:sz w:val="24"/>
          <w:szCs w:val="24"/>
          <w:lang w:val="ru-RU"/>
        </w:rPr>
        <w:t>–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Блок-схема программы</w:t>
      </w:r>
    </w:p>
    <w:p w14:paraId="2C34555D" w14:textId="00D7A42A" w:rsidR="00BA5FB3" w:rsidRDefault="00C1652D" w:rsidP="00262B8D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Текст программы предоставлен на рисунке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10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.</w:t>
      </w:r>
    </w:p>
    <w:p w14:paraId="7A07C069" w14:textId="283ED218" w:rsidR="00C1652D" w:rsidRDefault="00C8465D" w:rsidP="00C8465D">
      <w:pPr>
        <w:spacing w:after="8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8465D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0D0EA46F" wp14:editId="05C6F545">
            <wp:extent cx="4582164" cy="3686689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F07B" w14:textId="68EDDE85" w:rsidR="00C8465D" w:rsidRPr="00C8465D" w:rsidRDefault="00C8465D" w:rsidP="00C8465D">
      <w:pPr>
        <w:spacing w:after="80" w:line="360" w:lineRule="auto"/>
        <w:ind w:firstLine="709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ru-RU"/>
        </w:rPr>
        <w:t>10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5561B">
        <w:rPr>
          <w:rFonts w:ascii="Times New Roman" w:hAnsi="Times New Roman"/>
          <w:color w:val="000000"/>
          <w:sz w:val="24"/>
          <w:szCs w:val="24"/>
          <w:lang w:val="ru-RU"/>
        </w:rPr>
        <w:t>–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Текст программы </w:t>
      </w:r>
      <w:r>
        <w:rPr>
          <w:rFonts w:ascii="Times New Roman" w:hAnsi="Times New Roman"/>
          <w:color w:val="000000"/>
          <w:sz w:val="24"/>
          <w:szCs w:val="24"/>
        </w:rPr>
        <w:t>task</w:t>
      </w:r>
      <w:r w:rsidRPr="00C8465D">
        <w:rPr>
          <w:rFonts w:ascii="Times New Roman" w:hAnsi="Times New Roman"/>
          <w:color w:val="000000"/>
          <w:sz w:val="24"/>
          <w:szCs w:val="24"/>
          <w:lang w:val="ru-RU"/>
        </w:rPr>
        <w:t>3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5</w:t>
      </w:r>
      <w:r w:rsidRPr="00C8465D">
        <w:rPr>
          <w:rFonts w:ascii="Times New Roman" w:hAnsi="Times New Roman"/>
          <w:color w:val="000000"/>
          <w:sz w:val="24"/>
          <w:szCs w:val="24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py</w:t>
      </w:r>
      <w:proofErr w:type="spellEnd"/>
    </w:p>
    <w:p w14:paraId="1D2A2F95" w14:textId="7AE94A9C" w:rsidR="00EB0B20" w:rsidRDefault="00EB0B20" w:rsidP="00262B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0B20">
        <w:rPr>
          <w:rFonts w:ascii="Times New Roman" w:hAnsi="Times New Roman" w:cs="Times New Roman"/>
          <w:sz w:val="24"/>
          <w:szCs w:val="24"/>
          <w:lang w:val="ru-RU"/>
        </w:rPr>
        <w:t xml:space="preserve">В данном задании для первых трех проверок используются встроенные логические (булевы) методы строк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isalpha</w:t>
      </w:r>
      <w:proofErr w:type="spellEnd"/>
      <w:r w:rsidRPr="00EB0B20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EB0B20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EB0B20">
        <w:rPr>
          <w:rFonts w:ascii="Times New Roman" w:hAnsi="Times New Roman" w:cs="Times New Roman"/>
          <w:sz w:val="24"/>
          <w:szCs w:val="24"/>
          <w:lang w:val="ru-RU"/>
        </w:rPr>
        <w:t>() и</w:t>
      </w:r>
      <w:r w:rsidR="00A61A68" w:rsidRPr="00A61A6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A61A68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="00A61A68" w:rsidRPr="00A61A68">
        <w:rPr>
          <w:rFonts w:ascii="Times New Roman" w:hAnsi="Times New Roman" w:cs="Times New Roman"/>
          <w:sz w:val="24"/>
          <w:szCs w:val="24"/>
          <w:lang w:val="ru-RU"/>
        </w:rPr>
        <w:t>()</w:t>
      </w:r>
      <w:r w:rsidRPr="00EB0B20">
        <w:rPr>
          <w:rFonts w:ascii="Times New Roman" w:hAnsi="Times New Roman" w:cs="Times New Roman"/>
          <w:sz w:val="24"/>
          <w:szCs w:val="24"/>
          <w:lang w:val="ru-RU"/>
        </w:rPr>
        <w:t xml:space="preserve">. Наличие дефиса проверяется с помощью оператора вхождения </w:t>
      </w:r>
      <w:proofErr w:type="spellStart"/>
      <w:r w:rsidRPr="00EB0B20">
        <w:rPr>
          <w:rFonts w:ascii="Times New Roman" w:hAnsi="Times New Roman" w:cs="Times New Roman"/>
          <w:sz w:val="24"/>
          <w:szCs w:val="24"/>
          <w:lang w:val="ru-RU"/>
        </w:rPr>
        <w:t>in</w:t>
      </w:r>
      <w:proofErr w:type="spellEnd"/>
      <w:r w:rsidRPr="00EB0B20">
        <w:rPr>
          <w:rFonts w:ascii="Times New Roman" w:hAnsi="Times New Roman" w:cs="Times New Roman"/>
          <w:sz w:val="24"/>
          <w:szCs w:val="24"/>
          <w:lang w:val="ru-RU"/>
        </w:rPr>
        <w:t xml:space="preserve">. Длина вычисляется базовой функцией </w:t>
      </w:r>
      <w:proofErr w:type="spellStart"/>
      <w:proofErr w:type="gramStart"/>
      <w:r w:rsidRPr="00EB0B20">
        <w:rPr>
          <w:rFonts w:ascii="Times New Roman" w:hAnsi="Times New Roman" w:cs="Times New Roman"/>
          <w:sz w:val="24"/>
          <w:szCs w:val="24"/>
          <w:lang w:val="ru-RU"/>
        </w:rPr>
        <w:t>len</w:t>
      </w:r>
      <w:proofErr w:type="spellEnd"/>
      <w:r w:rsidRPr="00EB0B20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EB0B20">
        <w:rPr>
          <w:rFonts w:ascii="Times New Roman" w:hAnsi="Times New Roman" w:cs="Times New Roman"/>
          <w:sz w:val="24"/>
          <w:szCs w:val="24"/>
          <w:lang w:val="ru-RU"/>
        </w:rPr>
        <w:t xml:space="preserve">). Все результаты выводятся в виде логических значений True или </w:t>
      </w:r>
      <w:r>
        <w:rPr>
          <w:rFonts w:ascii="Times New Roman" w:hAnsi="Times New Roman" w:cs="Times New Roman"/>
          <w:sz w:val="24"/>
          <w:szCs w:val="24"/>
        </w:rPr>
        <w:t>False</w:t>
      </w:r>
      <w:r w:rsidRPr="00EB0B2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237F234" w14:textId="1A18A592" w:rsidR="00A61A68" w:rsidRDefault="00A61A68" w:rsidP="004A10DE">
      <w:pPr>
        <w:spacing w:before="240" w:after="120" w:line="240" w:lineRule="auto"/>
        <w:ind w:firstLine="709"/>
        <w:jc w:val="both"/>
        <w:rPr>
          <w:rFonts w:ascii="Arial" w:hAnsi="Arial" w:cs="Arial"/>
          <w:color w:val="000000"/>
          <w:sz w:val="26"/>
          <w:szCs w:val="26"/>
          <w:lang w:val="ru-RU"/>
        </w:rPr>
      </w:pPr>
      <w:r w:rsidRPr="008B0896">
        <w:rPr>
          <w:rFonts w:ascii="Arial" w:hAnsi="Arial" w:cs="Arial"/>
          <w:color w:val="000000"/>
          <w:sz w:val="26"/>
          <w:szCs w:val="26"/>
          <w:lang w:val="ru-RU"/>
        </w:rPr>
        <w:t>1.</w:t>
      </w:r>
      <w:r w:rsidR="007800A7">
        <w:rPr>
          <w:rFonts w:ascii="Arial" w:hAnsi="Arial" w:cs="Arial"/>
          <w:color w:val="000000"/>
          <w:sz w:val="26"/>
          <w:szCs w:val="26"/>
          <w:lang w:val="ru-RU"/>
        </w:rPr>
        <w:t>6</w:t>
      </w:r>
      <w:r w:rsidRPr="00BA5FB3">
        <w:rPr>
          <w:rFonts w:ascii="Arial" w:hAnsi="Arial" w:cs="Arial"/>
          <w:color w:val="000000"/>
          <w:sz w:val="26"/>
          <w:szCs w:val="26"/>
          <w:lang w:val="ru-RU"/>
        </w:rPr>
        <w:t xml:space="preserve"> </w:t>
      </w:r>
      <w:r>
        <w:rPr>
          <w:rFonts w:ascii="Arial" w:hAnsi="Arial" w:cs="Arial"/>
          <w:color w:val="000000"/>
          <w:sz w:val="26"/>
          <w:szCs w:val="26"/>
          <w:lang w:val="ru-RU"/>
        </w:rPr>
        <w:t>Формирование пути</w:t>
      </w:r>
    </w:p>
    <w:p w14:paraId="6385229B" w14:textId="38E4FC7C" w:rsidR="007800A7" w:rsidRDefault="006245BE" w:rsidP="00F43F7F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В </w:t>
      </w:r>
      <w:r w:rsidRPr="006245BE">
        <w:rPr>
          <w:rFonts w:ascii="Times New Roman" w:hAnsi="Times New Roman" w:cs="Times New Roman"/>
          <w:color w:val="000000"/>
          <w:sz w:val="24"/>
          <w:szCs w:val="24"/>
          <w:lang w:val="ru-RU"/>
        </w:rPr>
        <w:t>шестом задании от пользователя принимаются три части пути файловой системы, перечисленные через запятую без пробелов. Программе необходимо разделить эту строку на отдельные компоненты, после чего собрать их в единую строку пути,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6245BE">
        <w:rPr>
          <w:rFonts w:ascii="Times New Roman" w:hAnsi="Times New Roman" w:cs="Times New Roman"/>
          <w:color w:val="000000"/>
          <w:sz w:val="24"/>
          <w:szCs w:val="24"/>
          <w:lang w:val="ru-RU"/>
        </w:rPr>
        <w:t>используя в качестве разделителя каталогов прямую косую черту /.</w:t>
      </w:r>
    </w:p>
    <w:p w14:paraId="3665C35A" w14:textId="25214EE8" w:rsidR="006245BE" w:rsidRDefault="006245BE" w:rsidP="00F43F7F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6245BE">
        <w:rPr>
          <w:rFonts w:ascii="Times New Roman" w:hAnsi="Times New Roman" w:cs="Times New Roman"/>
          <w:color w:val="000000"/>
          <w:sz w:val="24"/>
          <w:szCs w:val="24"/>
          <w:lang w:val="ru-RU"/>
        </w:rPr>
        <w:t>Алгоритм решения задания представлен на рисунке 11.</w:t>
      </w:r>
    </w:p>
    <w:p w14:paraId="495F4C56" w14:textId="3D4C186E" w:rsidR="006245BE" w:rsidRDefault="00AF272E" w:rsidP="00AF272E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ru-RU"/>
        </w:rPr>
        <w:lastRenderedPageBreak/>
        <w:drawing>
          <wp:inline distT="0" distB="0" distL="0" distR="0" wp14:anchorId="2B5219B7" wp14:editId="51EC78D8">
            <wp:extent cx="1781175" cy="47815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0FE0" w14:textId="77777777" w:rsidR="00AF272E" w:rsidRDefault="00AF272E" w:rsidP="00AF272E">
      <w:pPr>
        <w:spacing w:after="80" w:line="360" w:lineRule="auto"/>
        <w:ind w:firstLine="709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Рисунок 11 </w:t>
      </w:r>
      <w:r w:rsidRPr="0005561B">
        <w:rPr>
          <w:rFonts w:ascii="Times New Roman" w:hAnsi="Times New Roman"/>
          <w:color w:val="000000"/>
          <w:sz w:val="24"/>
          <w:szCs w:val="24"/>
          <w:lang w:val="ru-RU"/>
        </w:rPr>
        <w:t>–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Блок-схема программы</w:t>
      </w:r>
    </w:p>
    <w:p w14:paraId="204ED5EB" w14:textId="3567A7F6" w:rsidR="00AF272E" w:rsidRPr="00961A9D" w:rsidRDefault="00961A9D" w:rsidP="00F43F7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961A9D">
        <w:rPr>
          <w:rFonts w:ascii="Times New Roman" w:hAnsi="Times New Roman" w:cs="Times New Roman"/>
          <w:color w:val="000000"/>
          <w:sz w:val="24"/>
          <w:szCs w:val="24"/>
          <w:lang w:val="ru-RU"/>
        </w:rPr>
        <w:t>Текст программы представлен на рисунке 12.</w:t>
      </w:r>
    </w:p>
    <w:p w14:paraId="37EC336C" w14:textId="44CB7CFE" w:rsidR="007800A7" w:rsidRPr="00CD4CAF" w:rsidRDefault="00961A9D" w:rsidP="00961A9D">
      <w:pPr>
        <w:spacing w:after="120" w:line="360" w:lineRule="auto"/>
        <w:ind w:firstLine="709"/>
        <w:jc w:val="center"/>
        <w:rPr>
          <w:rFonts w:ascii="Arial" w:hAnsi="Arial" w:cs="Arial"/>
          <w:color w:val="000000"/>
          <w:sz w:val="26"/>
          <w:szCs w:val="26"/>
          <w:lang w:val="ru-RU"/>
        </w:rPr>
      </w:pPr>
      <w:r w:rsidRPr="00961A9D">
        <w:rPr>
          <w:rFonts w:ascii="Arial" w:hAnsi="Arial" w:cs="Arial"/>
          <w:color w:val="000000"/>
          <w:sz w:val="26"/>
          <w:szCs w:val="26"/>
          <w:lang w:val="ru-RU"/>
        </w:rPr>
        <w:drawing>
          <wp:inline distT="0" distB="0" distL="0" distR="0" wp14:anchorId="4D86EE05" wp14:editId="4C66162C">
            <wp:extent cx="3915321" cy="163852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8786" w14:textId="65023C92" w:rsidR="00636FCD" w:rsidRPr="00C8465D" w:rsidRDefault="00961A9D" w:rsidP="00636FCD">
      <w:pPr>
        <w:spacing w:after="80" w:line="360" w:lineRule="auto"/>
        <w:ind w:firstLine="709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Рисунок 12 </w:t>
      </w:r>
      <w:r w:rsidRPr="0005561B">
        <w:rPr>
          <w:rFonts w:ascii="Times New Roman" w:hAnsi="Times New Roman"/>
          <w:color w:val="000000"/>
          <w:sz w:val="24"/>
          <w:szCs w:val="24"/>
          <w:lang w:val="ru-RU"/>
        </w:rPr>
        <w:t>–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636FCD">
        <w:rPr>
          <w:rFonts w:ascii="Times New Roman" w:hAnsi="Times New Roman"/>
          <w:color w:val="000000"/>
          <w:sz w:val="24"/>
          <w:szCs w:val="24"/>
          <w:lang w:val="ru-RU"/>
        </w:rPr>
        <w:t xml:space="preserve">Текст программы </w:t>
      </w:r>
      <w:r w:rsidR="00636FCD">
        <w:rPr>
          <w:rFonts w:ascii="Times New Roman" w:hAnsi="Times New Roman"/>
          <w:color w:val="000000"/>
          <w:sz w:val="24"/>
          <w:szCs w:val="24"/>
        </w:rPr>
        <w:t>task</w:t>
      </w:r>
      <w:r w:rsidR="00636FCD" w:rsidRPr="00C8465D">
        <w:rPr>
          <w:rFonts w:ascii="Times New Roman" w:hAnsi="Times New Roman"/>
          <w:color w:val="000000"/>
          <w:sz w:val="24"/>
          <w:szCs w:val="24"/>
          <w:lang w:val="ru-RU"/>
        </w:rPr>
        <w:t>3</w:t>
      </w:r>
      <w:r w:rsidR="00636FCD">
        <w:rPr>
          <w:rFonts w:ascii="Times New Roman" w:hAnsi="Times New Roman"/>
          <w:color w:val="000000"/>
          <w:sz w:val="24"/>
          <w:szCs w:val="24"/>
          <w:lang w:val="ru-RU"/>
        </w:rPr>
        <w:t>6</w:t>
      </w:r>
      <w:r w:rsidR="00636FCD" w:rsidRPr="00C8465D">
        <w:rPr>
          <w:rFonts w:ascii="Times New Roman" w:hAnsi="Times New Roman"/>
          <w:color w:val="000000"/>
          <w:sz w:val="24"/>
          <w:szCs w:val="24"/>
          <w:lang w:val="ru-RU"/>
        </w:rPr>
        <w:t>.</w:t>
      </w:r>
      <w:proofErr w:type="spellStart"/>
      <w:r w:rsidR="00636FCD">
        <w:rPr>
          <w:rFonts w:ascii="Times New Roman" w:hAnsi="Times New Roman"/>
          <w:color w:val="000000"/>
          <w:sz w:val="24"/>
          <w:szCs w:val="24"/>
        </w:rPr>
        <w:t>py</w:t>
      </w:r>
      <w:proofErr w:type="spellEnd"/>
    </w:p>
    <w:p w14:paraId="4E953297" w14:textId="15A116E5" w:rsidR="00A61A68" w:rsidRPr="00EB0B20" w:rsidRDefault="00A61A68" w:rsidP="00262B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82AA7B6" w14:textId="204D939D" w:rsidR="00636FCD" w:rsidRPr="00636FCD" w:rsidRDefault="00636FCD" w:rsidP="00262B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36FCD">
        <w:rPr>
          <w:rFonts w:ascii="Times New Roman" w:hAnsi="Times New Roman" w:cs="Times New Roman"/>
          <w:sz w:val="24"/>
          <w:szCs w:val="24"/>
          <w:lang w:val="ru-RU"/>
        </w:rPr>
        <w:t xml:space="preserve">В данном задании демонстративно комбинируются два взаимообратных строковых метода. Метод </w:t>
      </w:r>
      <w:proofErr w:type="gramStart"/>
      <w:r>
        <w:rPr>
          <w:rFonts w:ascii="Times New Roman" w:hAnsi="Times New Roman" w:cs="Times New Roman"/>
          <w:sz w:val="24"/>
          <w:szCs w:val="24"/>
        </w:rPr>
        <w:t>split</w:t>
      </w:r>
      <w:r w:rsidRPr="00636FCD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636FCD">
        <w:rPr>
          <w:rFonts w:ascii="Times New Roman" w:hAnsi="Times New Roman" w:cs="Times New Roman"/>
          <w:sz w:val="24"/>
          <w:szCs w:val="24"/>
          <w:lang w:val="ru-RU"/>
        </w:rPr>
        <w:t xml:space="preserve">",") разбирает исходный текст в массив (список) подстрок, а метод </w:t>
      </w:r>
      <w:proofErr w:type="spellStart"/>
      <w:r w:rsidRPr="00636FCD">
        <w:rPr>
          <w:rFonts w:ascii="Times New Roman" w:hAnsi="Times New Roman" w:cs="Times New Roman"/>
          <w:sz w:val="24"/>
          <w:szCs w:val="24"/>
          <w:lang w:val="ru-RU"/>
        </w:rPr>
        <w:t>join</w:t>
      </w:r>
      <w:proofErr w:type="spellEnd"/>
      <w:r w:rsidRPr="00636FCD">
        <w:rPr>
          <w:rFonts w:ascii="Times New Roman" w:hAnsi="Times New Roman" w:cs="Times New Roman"/>
          <w:sz w:val="24"/>
          <w:szCs w:val="24"/>
          <w:lang w:val="ru-RU"/>
        </w:rPr>
        <w:t xml:space="preserve">() </w:t>
      </w:r>
      <w:r w:rsidRPr="00636FCD">
        <w:rPr>
          <w:rFonts w:ascii="Times New Roman" w:hAnsi="Times New Roman" w:cs="Times New Roman"/>
          <w:sz w:val="24"/>
          <w:szCs w:val="24"/>
          <w:lang w:val="ru-RU"/>
        </w:rPr>
        <w:lastRenderedPageBreak/>
        <w:t>выполняет обратную сборку элементов массива в монолитную строку с подстановкой символа / между ними.</w:t>
      </w:r>
    </w:p>
    <w:p w14:paraId="2E0B6185" w14:textId="13BD6285" w:rsidR="00C8465D" w:rsidRDefault="004A6251" w:rsidP="004A10DE">
      <w:pPr>
        <w:spacing w:before="120" w:after="24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Заключение</w:t>
      </w:r>
    </w:p>
    <w:p w14:paraId="78E8CCC9" w14:textId="77777777" w:rsidR="00A3715B" w:rsidRPr="00A3715B" w:rsidRDefault="00A3715B" w:rsidP="00262B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15B">
        <w:rPr>
          <w:rFonts w:ascii="Times New Roman" w:hAnsi="Times New Roman" w:cs="Times New Roman"/>
          <w:sz w:val="24"/>
          <w:szCs w:val="24"/>
          <w:lang w:val="ru-RU"/>
        </w:rPr>
        <w:t>В ходе выполнения лабораторной работы были успешно освоены базовые методы и операции для работы со строковым типом данных в языке программирования Python. Были практически закреплены навыки работы с индексацией строк, извлечения фиксированных подстрок методом срезов, а также разворота последовательностей. Были изучены встроенные методы поиска, замены, декомпозиции и слияния строк (</w:t>
      </w:r>
      <w:proofErr w:type="spellStart"/>
      <w:r w:rsidRPr="00A3715B">
        <w:rPr>
          <w:rFonts w:ascii="Times New Roman" w:hAnsi="Times New Roman" w:cs="Times New Roman"/>
          <w:sz w:val="24"/>
          <w:szCs w:val="24"/>
          <w:lang w:val="ru-RU"/>
        </w:rPr>
        <w:t>split</w:t>
      </w:r>
      <w:proofErr w:type="spellEnd"/>
      <w:r w:rsidRPr="00A3715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3715B">
        <w:rPr>
          <w:rFonts w:ascii="Times New Roman" w:hAnsi="Times New Roman" w:cs="Times New Roman"/>
          <w:sz w:val="24"/>
          <w:szCs w:val="24"/>
          <w:lang w:val="ru-RU"/>
        </w:rPr>
        <w:t>join</w:t>
      </w:r>
      <w:proofErr w:type="spellEnd"/>
      <w:r w:rsidRPr="00A3715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3715B">
        <w:rPr>
          <w:rFonts w:ascii="Times New Roman" w:hAnsi="Times New Roman" w:cs="Times New Roman"/>
          <w:sz w:val="24"/>
          <w:szCs w:val="24"/>
          <w:lang w:val="ru-RU"/>
        </w:rPr>
        <w:t>replace</w:t>
      </w:r>
      <w:proofErr w:type="spellEnd"/>
      <w:r w:rsidRPr="00A3715B">
        <w:rPr>
          <w:rFonts w:ascii="Times New Roman" w:hAnsi="Times New Roman" w:cs="Times New Roman"/>
          <w:sz w:val="24"/>
          <w:szCs w:val="24"/>
          <w:lang w:val="ru-RU"/>
        </w:rPr>
        <w:t>), а также методы валидации содержимого (</w:t>
      </w:r>
      <w:proofErr w:type="spellStart"/>
      <w:r w:rsidRPr="00A3715B">
        <w:rPr>
          <w:rFonts w:ascii="Times New Roman" w:hAnsi="Times New Roman" w:cs="Times New Roman"/>
          <w:sz w:val="24"/>
          <w:szCs w:val="24"/>
          <w:lang w:val="ru-RU"/>
        </w:rPr>
        <w:t>isalpha</w:t>
      </w:r>
      <w:proofErr w:type="spellEnd"/>
      <w:r w:rsidRPr="00A3715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3715B">
        <w:rPr>
          <w:rFonts w:ascii="Times New Roman" w:hAnsi="Times New Roman" w:cs="Times New Roman"/>
          <w:sz w:val="24"/>
          <w:szCs w:val="24"/>
          <w:lang w:val="ru-RU"/>
        </w:rPr>
        <w:t>isdigit</w:t>
      </w:r>
      <w:proofErr w:type="spellEnd"/>
      <w:r w:rsidRPr="00A3715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3715B">
        <w:rPr>
          <w:rFonts w:ascii="Times New Roman" w:hAnsi="Times New Roman" w:cs="Times New Roman"/>
          <w:sz w:val="24"/>
          <w:szCs w:val="24"/>
          <w:lang w:val="ru-RU"/>
        </w:rPr>
        <w:t>isalnum</w:t>
      </w:r>
      <w:proofErr w:type="spellEnd"/>
      <w:r w:rsidRPr="00A3715B">
        <w:rPr>
          <w:rFonts w:ascii="Times New Roman" w:hAnsi="Times New Roman" w:cs="Times New Roman"/>
          <w:sz w:val="24"/>
          <w:szCs w:val="24"/>
          <w:lang w:val="ru-RU"/>
        </w:rPr>
        <w:t>). Все задачи были решены в рамках строгих линейных алгоритмов без использования циклов и условных переходов, что полностью соответствует целям и требованиям лабораторной работы.</w:t>
      </w:r>
    </w:p>
    <w:p w14:paraId="3D848615" w14:textId="0BCEA35C" w:rsidR="004A6251" w:rsidRPr="00A3715B" w:rsidRDefault="00A3715B" w:rsidP="00262B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715B">
        <w:rPr>
          <w:rFonts w:ascii="Times New Roman" w:hAnsi="Times New Roman" w:cs="Times New Roman"/>
          <w:sz w:val="24"/>
          <w:szCs w:val="24"/>
          <w:lang w:val="ru-RU"/>
        </w:rPr>
        <w:t>Поставленная цель лабораторной работы полностью достигнута</w:t>
      </w:r>
      <w:r w:rsidRPr="00A3715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sectPr w:rsidR="004A6251" w:rsidRPr="00A3715B" w:rsidSect="00034616">
      <w:pgSz w:w="12240" w:h="15840"/>
      <w:pgMar w:top="1123" w:right="850" w:bottom="1123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4613">
    <w:abstractNumId w:val="8"/>
  </w:num>
  <w:num w:numId="2" w16cid:durableId="1758944622">
    <w:abstractNumId w:val="6"/>
  </w:num>
  <w:num w:numId="3" w16cid:durableId="1117332628">
    <w:abstractNumId w:val="5"/>
  </w:num>
  <w:num w:numId="4" w16cid:durableId="69546950">
    <w:abstractNumId w:val="4"/>
  </w:num>
  <w:num w:numId="5" w16cid:durableId="1871647275">
    <w:abstractNumId w:val="7"/>
  </w:num>
  <w:num w:numId="6" w16cid:durableId="203368487">
    <w:abstractNumId w:val="3"/>
  </w:num>
  <w:num w:numId="7" w16cid:durableId="1709061417">
    <w:abstractNumId w:val="2"/>
  </w:num>
  <w:num w:numId="8" w16cid:durableId="779883355">
    <w:abstractNumId w:val="1"/>
  </w:num>
  <w:num w:numId="9" w16cid:durableId="1058210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4BB"/>
    <w:rsid w:val="00034616"/>
    <w:rsid w:val="0005561B"/>
    <w:rsid w:val="0006063C"/>
    <w:rsid w:val="000B27BB"/>
    <w:rsid w:val="000C2B57"/>
    <w:rsid w:val="001253A9"/>
    <w:rsid w:val="001311A3"/>
    <w:rsid w:val="00133D77"/>
    <w:rsid w:val="0015074B"/>
    <w:rsid w:val="00182F5A"/>
    <w:rsid w:val="001D5FD0"/>
    <w:rsid w:val="001F7959"/>
    <w:rsid w:val="002012FF"/>
    <w:rsid w:val="0023695D"/>
    <w:rsid w:val="00262B8D"/>
    <w:rsid w:val="00283E91"/>
    <w:rsid w:val="0029639D"/>
    <w:rsid w:val="002A19D4"/>
    <w:rsid w:val="002B71C2"/>
    <w:rsid w:val="002C1E5B"/>
    <w:rsid w:val="002C2C23"/>
    <w:rsid w:val="002C37F3"/>
    <w:rsid w:val="002D1CE5"/>
    <w:rsid w:val="002D565A"/>
    <w:rsid w:val="002E0E27"/>
    <w:rsid w:val="003013F5"/>
    <w:rsid w:val="00326F90"/>
    <w:rsid w:val="0039697F"/>
    <w:rsid w:val="003B378A"/>
    <w:rsid w:val="003D4148"/>
    <w:rsid w:val="003E1ACA"/>
    <w:rsid w:val="003E72A6"/>
    <w:rsid w:val="003F13F8"/>
    <w:rsid w:val="00402947"/>
    <w:rsid w:val="00452DB9"/>
    <w:rsid w:val="00455556"/>
    <w:rsid w:val="00465298"/>
    <w:rsid w:val="00473F51"/>
    <w:rsid w:val="004A10DE"/>
    <w:rsid w:val="004A1230"/>
    <w:rsid w:val="004A6251"/>
    <w:rsid w:val="004B6AAE"/>
    <w:rsid w:val="004C3F34"/>
    <w:rsid w:val="004C630E"/>
    <w:rsid w:val="004D00F5"/>
    <w:rsid w:val="004F1B44"/>
    <w:rsid w:val="00537440"/>
    <w:rsid w:val="00566AFE"/>
    <w:rsid w:val="00584D3E"/>
    <w:rsid w:val="0058653D"/>
    <w:rsid w:val="005A5A39"/>
    <w:rsid w:val="005B0D78"/>
    <w:rsid w:val="005B64ED"/>
    <w:rsid w:val="006245BE"/>
    <w:rsid w:val="00636FCD"/>
    <w:rsid w:val="0065414C"/>
    <w:rsid w:val="0067587C"/>
    <w:rsid w:val="00696A6C"/>
    <w:rsid w:val="006A6DA3"/>
    <w:rsid w:val="006B3639"/>
    <w:rsid w:val="00734862"/>
    <w:rsid w:val="00753305"/>
    <w:rsid w:val="00777624"/>
    <w:rsid w:val="007800A7"/>
    <w:rsid w:val="007A155B"/>
    <w:rsid w:val="007A5920"/>
    <w:rsid w:val="007B2BC0"/>
    <w:rsid w:val="007F04AE"/>
    <w:rsid w:val="007F1720"/>
    <w:rsid w:val="00803DF7"/>
    <w:rsid w:val="00853930"/>
    <w:rsid w:val="00854B10"/>
    <w:rsid w:val="00857061"/>
    <w:rsid w:val="00862514"/>
    <w:rsid w:val="00865B1E"/>
    <w:rsid w:val="008975DD"/>
    <w:rsid w:val="008A2371"/>
    <w:rsid w:val="008A2D9D"/>
    <w:rsid w:val="008B0896"/>
    <w:rsid w:val="008B28CB"/>
    <w:rsid w:val="008D1360"/>
    <w:rsid w:val="008D4ECB"/>
    <w:rsid w:val="00915382"/>
    <w:rsid w:val="00923F21"/>
    <w:rsid w:val="00942628"/>
    <w:rsid w:val="0096026C"/>
    <w:rsid w:val="00961A9D"/>
    <w:rsid w:val="00977A64"/>
    <w:rsid w:val="009B13DA"/>
    <w:rsid w:val="009C1C12"/>
    <w:rsid w:val="009F530A"/>
    <w:rsid w:val="00A03F5E"/>
    <w:rsid w:val="00A17B01"/>
    <w:rsid w:val="00A34668"/>
    <w:rsid w:val="00A3715B"/>
    <w:rsid w:val="00A6100D"/>
    <w:rsid w:val="00A61A68"/>
    <w:rsid w:val="00A668AF"/>
    <w:rsid w:val="00AA1D8D"/>
    <w:rsid w:val="00AA77C5"/>
    <w:rsid w:val="00AD4E0F"/>
    <w:rsid w:val="00AF272E"/>
    <w:rsid w:val="00AF623E"/>
    <w:rsid w:val="00B26071"/>
    <w:rsid w:val="00B27B89"/>
    <w:rsid w:val="00B34AD9"/>
    <w:rsid w:val="00B47730"/>
    <w:rsid w:val="00B554FE"/>
    <w:rsid w:val="00BA5FB3"/>
    <w:rsid w:val="00BE793E"/>
    <w:rsid w:val="00C11605"/>
    <w:rsid w:val="00C1652D"/>
    <w:rsid w:val="00C17591"/>
    <w:rsid w:val="00C3725D"/>
    <w:rsid w:val="00C440CD"/>
    <w:rsid w:val="00C8465D"/>
    <w:rsid w:val="00C85FF1"/>
    <w:rsid w:val="00CA6F0C"/>
    <w:rsid w:val="00CB0664"/>
    <w:rsid w:val="00CB5ECD"/>
    <w:rsid w:val="00CD4CAF"/>
    <w:rsid w:val="00CF455C"/>
    <w:rsid w:val="00D1165E"/>
    <w:rsid w:val="00D31471"/>
    <w:rsid w:val="00D45947"/>
    <w:rsid w:val="00D674D7"/>
    <w:rsid w:val="00D826A8"/>
    <w:rsid w:val="00D94D5F"/>
    <w:rsid w:val="00DA175A"/>
    <w:rsid w:val="00DA67C7"/>
    <w:rsid w:val="00DC3A34"/>
    <w:rsid w:val="00DD7782"/>
    <w:rsid w:val="00E05BBD"/>
    <w:rsid w:val="00E11B2F"/>
    <w:rsid w:val="00E228AF"/>
    <w:rsid w:val="00E3023D"/>
    <w:rsid w:val="00E416CE"/>
    <w:rsid w:val="00E748D3"/>
    <w:rsid w:val="00EB0B20"/>
    <w:rsid w:val="00EC65B4"/>
    <w:rsid w:val="00F27C7A"/>
    <w:rsid w:val="00F3037E"/>
    <w:rsid w:val="00F43F7F"/>
    <w:rsid w:val="00F45D28"/>
    <w:rsid w:val="00F62225"/>
    <w:rsid w:val="00F77FF9"/>
    <w:rsid w:val="00F944AF"/>
    <w:rsid w:val="00F95E02"/>
    <w:rsid w:val="00FC3C43"/>
    <w:rsid w:val="00FC693F"/>
    <w:rsid w:val="00FE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EEAD3E"/>
  <w14:defaultImageDpi w14:val="300"/>
  <w15:docId w15:val="{7A3D7BB6-308B-41D5-A6FC-F06F43930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73F51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73F51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0556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60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10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1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8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29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8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0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110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62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76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705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6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7772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97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1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7284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685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63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24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36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280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465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15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599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188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2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92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316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4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195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974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628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38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5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35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8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78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875</Words>
  <Characters>4991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Диана Камыш</cp:lastModifiedBy>
  <cp:revision>2</cp:revision>
  <dcterms:created xsi:type="dcterms:W3CDTF">2026-10-12T17:01:00Z</dcterms:created>
  <dcterms:modified xsi:type="dcterms:W3CDTF">2026-10-12T17:01:00Z</dcterms:modified>
  <cp:category/>
</cp:coreProperties>
</file>